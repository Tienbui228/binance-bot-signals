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2026-04-14   |   Generated: 2026-04-14 06:30:02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2026-04-14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2026-04-14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
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2026-04-04   |   Generated: 2026-04-04 14:48:17</w:t>
      </w:r>
    </w:p>
    <w:p>
      <w:pPr>
        <w:spacing w:after="280"/>
        <w:jc w:val="center"/>
      </w:pPr>
      <w:r>
        <w:rPr>
          <w:b/>
          <w:color w:val="CC0000"/>
          <w:sz w:val="22"/>
        </w:rPr>
        <w:t>Health status: ⚠  ISSUES FOUND — check Semantic Health panel before conclusions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2026-04-04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46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  <w:t>CONFIRMED=5  |  EXPIRED_WAIT=8  |  INVALIDATED=32  |  PENDING=1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11%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11%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83%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CC0000"/>
          <w:sz w:val="20"/>
        </w:rPr>
        <w:t>✗  Semantic issues found — do not use optimization counts from broken rows.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5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CC0000"/>
          <w:sz w:val="20"/>
        </w:rPr>
        <w:t xml:space="preserve">✗  Closed rows missing close_reason: </w:t>
      </w:r>
      <w:r>
        <w:rPr>
          <w:b/>
          <w:color w:val="CC0000"/>
          <w:sz w:val="20"/>
        </w:rPr>
        <w:t>1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CC0000"/>
          <w:sz w:val="20"/>
        </w:rPr>
        <w:t xml:space="preserve">✗  missing_unexpected: pre_pending: </w:t>
      </w:r>
      <w:r>
        <w:rPr>
          <w:b/>
          <w:color w:val="CC0000"/>
          <w:sz w:val="20"/>
        </w:rPr>
        <w:t>1</w:t>
      </w:r>
    </w:p>
    <w:p>
      <w:pPr>
        <w:spacing w:after="40"/>
      </w:pPr>
      <w:r>
        <w:rPr>
          <w:b/>
          <w:color w:val="CC0000"/>
          <w:sz w:val="20"/>
        </w:rPr>
        <w:t xml:space="preserve">✗  missing_unexpected: pending_open: </w:t>
      </w:r>
      <w:r>
        <w:rPr>
          <w:b/>
          <w:color w:val="CC0000"/>
          <w:sz w:val="20"/>
        </w:rPr>
        <w:t>1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58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confirmed_at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sent_at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closed_at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Integrity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1000SHIBUSDT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08:30:58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not_sent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not_reached_yet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01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08:31:00</w:t>
            </w:r>
          </w:p>
        </w:tc>
        <w:tc>
          <w:tcPr>
            <w:tcW w:type="dxa" w:w="201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not_sent</w:t>
            </w:r>
          </w:p>
        </w:tc>
        <w:tc>
          <w:tcPr>
            <w:tcW w:type="dxa" w:w="201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not_reached_yet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08:31:00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not_sent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not_reached_yet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RENDERUSDT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01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09:15:12</w:t>
            </w:r>
          </w:p>
        </w:tc>
        <w:tc>
          <w:tcPr>
            <w:tcW w:type="dxa" w:w="201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not_sent</w:t>
            </w:r>
          </w:p>
        </w:tc>
        <w:tc>
          <w:tcPr>
            <w:tcW w:type="dxa" w:w="201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not_reached_yet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09:01:26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not_sent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not_reached_yet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neutral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RANGE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46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5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39 / 0 (0%)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7 / 5 (71%)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11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22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11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Fix semantic health first — broken confirmed-path rows make strategy conclusions unreliable.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 | LONG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95.0</w:t>
            </w:r>
          </w:p>
        </w:tc>
      </w:tr>
      <w:tr>
        <w:tc>
          <w:tcPr>
            <w:tcW w:type="dxa" w:w="302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 | SHORT</w:t>
            </w:r>
          </w:p>
        </w:tc>
        <w:tc>
          <w:tcPr>
            <w:tcW w:type="dxa" w:w="720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720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57.3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58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58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Fav 2h%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Adv 2h%</w:t>
            </w:r>
          </w:p>
        </w:tc>
        <w:tc>
          <w:tcPr>
            <w:tcW w:type="dxa" w:w="187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Close reason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89.24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58.35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7.57</w:t>
            </w:r>
          </w:p>
        </w:tc>
        <w:tc>
          <w:tcPr>
            <w:tcW w:type="dxa" w:w="187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36.32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13.95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STOUSDT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28.09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87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11.51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2.47</w:t>
            </w:r>
          </w:p>
        </w:tc>
        <w:tc>
          <w:tcPr>
            <w:tcW w:type="dxa" w:w="187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KERNELUSDT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9.02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acceptance_floor_lost 0.120520&lt;0.122759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BARDUSDT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5.69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0.39</w:t>
            </w:r>
          </w:p>
        </w:tc>
        <w:tc>
          <w:tcPr>
            <w:tcW w:type="dxa" w:w="187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CTSIUSDT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4.06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3.10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YBUSDT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2.65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1.99</w:t>
            </w:r>
          </w:p>
        </w:tc>
        <w:tc>
          <w:tcPr>
            <w:tcW w:type="dxa" w:w="187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1.33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 confirmed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22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10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5</w:t>
      </w:r>
    </w:p>
    <w:p/>
    <w:p>
      <w:pPr>
        <w:spacing w:after="80"/>
      </w:pPr>
      <w:r>
        <w:rPr>
          <w:b/>
          <w:sz w:val="20"/>
        </w:rPr>
        <w:t>KILL_CORRECT by close reason:</w:t>
      </w:r>
    </w:p>
    <w:p>
      <w:pPr>
        <w:spacing w:after="40"/>
      </w:pPr>
      <w:r>
        <w:rPr>
          <w:b/>
          <w:sz w:val="20"/>
        </w:rPr>
        <w:t xml:space="preserve">  retest invalidated: </w:t>
      </w:r>
      <w:r>
        <w:rPr>
          <w:sz w:val="20"/>
        </w:rPr>
        <w:t>20</w:t>
      </w:r>
    </w:p>
    <w:p>
      <w:pPr>
        <w:spacing w:after="40"/>
      </w:pPr>
      <w:r>
        <w:rPr>
          <w:b/>
          <w:sz w:val="20"/>
        </w:rPr>
        <w:t xml:space="preserve">  acceptance_floor_lost 0.053720&lt;0.054342: </w:t>
      </w:r>
      <w:r>
        <w:rPr>
          <w:sz w:val="20"/>
        </w:rPr>
        <w:t>1</w:t>
      </w:r>
    </w:p>
    <w:p>
      <w:pPr>
        <w:spacing w:after="40"/>
      </w:pPr>
      <w:r>
        <w:rPr>
          <w:b/>
          <w:sz w:val="20"/>
        </w:rPr>
        <w:t xml:space="preserve">  acceptance_floor_lost 0.033620&lt;0.033961: </w:t>
      </w:r>
      <w:r>
        <w:rPr>
          <w:sz w:val="20"/>
        </w:rPr>
        <w:t>1</w:t>
      </w:r>
    </w:p>
    <w:p/>
    <w:p>
      <w:pPr>
        <w:spacing w:after="80"/>
      </w:pPr>
      <w:r>
        <w:rPr>
          <w:b/>
          <w:sz w:val="20"/>
        </w:rPr>
        <w:t>Bad loss cases — inspect for rule improvement: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58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Fav 2h%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Adv 2h%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Close reason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89.24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58.35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7.57</w:t>
            </w:r>
          </w:p>
        </w:tc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36.32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13.95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STOUSDT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28.09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11.51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2.47</w:t>
            </w:r>
          </w:p>
        </w:tc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KERNELUSDT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9.02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acceptance_floor_lost 0.120520&lt;0.122759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BARDUSDT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5.69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0.39</w:t>
            </w:r>
          </w:p>
        </w:tc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CTSIUSDT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4.06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3.10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YBUSDT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2.65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1.99</w:t>
            </w:r>
          </w:p>
        </w:tc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GAPS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>
      <w:pPr>
        <w:spacing w:after="40"/>
      </w:pPr>
      <w:r>
        <w:rPr>
          <w:b/>
          <w:sz w:val="20"/>
        </w:rPr>
        <w:t xml:space="preserve">  trend_continuation_friendly  ✓: </w:t>
      </w:r>
      <w:r>
        <w:rPr>
          <w:sz w:val="20"/>
        </w:rPr>
        <w:t>41</w:t>
      </w:r>
    </w:p>
    <w:p>
      <w:pPr>
        <w:spacing w:after="40"/>
      </w:pPr>
      <w:r>
        <w:rPr>
          <w:b/>
          <w:sz w:val="20"/>
        </w:rPr>
        <w:t xml:space="preserve">  unclear_mixed  ✓: </w:t>
      </w:r>
      <w:r>
        <w:rPr>
          <w:sz w:val="20"/>
        </w:rPr>
        <w:t>5</w:t>
      </w:r>
    </w:p>
    <w:p/>
    <w:p>
      <w:pPr>
        <w:spacing w:after="80"/>
      </w:pPr>
      <w:r>
        <w:rPr>
          <w:b/>
          <w:sz w:val="20"/>
        </w:rPr>
        <w:t>Fit distribution:</w:t>
      </w:r>
    </w:p>
    <w:p>
      <w:pPr>
        <w:spacing w:after="40"/>
      </w:pPr>
      <w:r>
        <w:rPr>
          <w:b/>
          <w:sz w:val="20"/>
        </w:rPr>
        <w:t xml:space="preserve">  HIGH: </w:t>
      </w:r>
      <w:r>
        <w:rPr>
          <w:sz w:val="20"/>
        </w:rPr>
        <w:t>34</w:t>
      </w:r>
    </w:p>
    <w:p>
      <w:pPr>
        <w:spacing w:after="40"/>
      </w:pPr>
      <w:r>
        <w:rPr>
          <w:b/>
          <w:sz w:val="20"/>
        </w:rPr>
        <w:t xml:space="preserve">  LOW: </w:t>
      </w:r>
      <w:r>
        <w:rPr>
          <w:sz w:val="20"/>
        </w:rPr>
        <w:t>7</w:t>
      </w:r>
    </w:p>
    <w:p>
      <w:pPr>
        <w:spacing w:after="40"/>
      </w:pPr>
      <w:r>
        <w:rPr>
          <w:b/>
          <w:sz w:val="20"/>
        </w:rPr>
        <w:t xml:space="preserve">  MEDIUM: </w:t>
      </w:r>
      <w:r>
        <w:rPr>
          <w:sz w:val="20"/>
        </w:rPr>
        <w:t>5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58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58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Regret?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 code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BARDUSDT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KERNELUSDT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STOUSDT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91.8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CTSIUSDT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88.9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YBUSDT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80.7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73.0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62.0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GASUSDT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币安人生USDT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DUSDT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58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86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100.0</w:t>
            </w:r>
          </w:p>
        </w:tc>
        <w:tc>
          <w:tcPr>
            <w:tcW w:type="dxa" w:w="1008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2304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GASUSDT-LONG-1775260800000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GASUSDT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KERNELUSDT-SHORT-EXH-1775260800000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KERNELUSDT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GUAUSDT-SHORT-EXH-1775260800000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GUAUSDT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ONGUSDT-LONG-1775261400000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BARDUSDT-LONG-1775262000000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BARDUSDT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BRUSDT-LONG-1775262300000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YBUSDT-LONG-1775263200000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YBUSDT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DUSDT-LONG-1775264100000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NOMUSDT-LONG-1775264400000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ONGUSDT-LONG-1775265000000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1000SHIBUSDT-SHORT-EXH-1775264400000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1000SHIBUSDT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WIFUSDT-SHORT-EXH-1775264400000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WIFUSDT-SHORT-EXH-1775264400000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SIRENUSDT-LONG-1775265300000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HEMIUSDT-LONG-1775265600000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RENDERUSDT-SHORT-EXH-1775265300000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RENDERUSDT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WIFUSDT-SHORT-EXH-1775265300000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short_exhaustion_retest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BRUSDT-LONG-1775265900000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HEMIUSDT-LONG-1775266200000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CUSDT-LONG-1775267100000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SIRENUSDT-LONG-1775267700000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KERNELUSDT-LONG-1775268600000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KERNELUSDT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币安人生USDT-LONG-1775268600000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币安人生USDT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ONGUSDT-LONG-1775268900000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SIRENUSDT-LONG-1775268900000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DUSDT-LONG-1775269200000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FIDAUSDT-LONG-1775269500000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CTSIUSDT-LONG-1775272800000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CTSIUSDT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FIDAUSDT-LONG-1775272800000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POLYXUSDT-LONG-1775273100000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POLYXUSDT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CTSIUSDT-LONG-1775273100000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CTSIUSDT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STOUSDT-LONG-1775274600000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STOUSDT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POLYXUSDT-LONG-1775275500000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POLYXUSDT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HEMIUSDT-LONG-1775277600000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FIDAUSDT-LONG-1775277600000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PUFFERUSDT-LONG-1775277600000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PUFFERUSDT-LONG-1775278500000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PUFFERUSDT-LONG-1775278500000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PUFFERUSDT-LONG-1775278800000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EXPIRED_WAIT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wait expired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PUFFERUSDT-LONG-1775281200000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NOMUSDT-LONG-1775283000000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PUFFERUSDT-LONG-1775283900000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FIDAUSDT-LONG-1775283900000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PUFFERUSDT-LONG-1775285100000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SIRENUSDT-LONG-1775286000000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INVALIDATED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retest invalidated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NOMUSDT-LONG-1775287800000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long_breakout_retest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PENDING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</w:tr>
    </w:tbl>
    <w:p/>
    <w:p>
      <w:r>
        <w:br w:type="page"/>
      </w:r>
    </w:p>
    <w:p>
      <w:pPr>
        <w:pStyle w:val="CaseTitle"/>
      </w:pPr>
      <w:r>
        <w:t>Case 1: GASUSDT-LONG-1775260800000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GASUSDT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07:00:00 | created=2026-04-04 07:08:31 | confirmed= | sent= | close=2026-04-04 07:27:25 | fallback_due=2026-04-04 11:08:31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07:27:25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USDT_LONG_long_breakout_retest_closed_17752624454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GASUSDT_LONG_long_breakout_retest_closed_1775262445411.png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favor=3.2311 | adverse=4.5455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favor=4.9288 | adverse=4.5455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favor=4.9288 | adverse=4.5455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to_favor=113m | to_adverse=3m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2: KERNELUSDT-SHORT-EXH-1775260800000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KERNELUSDT | SHORT | short_exhaustion_retest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07:00:00 | created=2026-04-04 07:16:55 | confirmed= | sent= | close=2026-04-04 07:30:14 | fallback_due=2026-04-04 11:16:55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07:30:14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fit=LOW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RNELUSDT_SHORT_short_exhaustion_retest_closed_17752626140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KERNELUSDT_SHORT_short_exhaustion_retest_closed_1775262614020.png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favor=0.3539 | adverse=6.0532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favor=0.3539 | adverse=13.1319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favor=0.3539 | adverse=19.7205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to_favor=5m | to_adverse=120m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3: GUAUSDT-SHORT-EXH-1775260800000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GUAUSDT | SHORT | short_exhaustion_retest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07:00:00 | created=2026-04-04 07:17:03 | confirmed= | sent= | close=2026-04-04 07:30:11 | fallback_due=2026-04-04 11:17:03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07:30:11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fit=LOW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USDT_SHORT_short_exhaustion_retest_closed_17752626118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GUAUSDT_SHORT_short_exhaustion_retest_closed_1775262611819.png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favor=0.0000 | adverse=4.7131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favor=0.0000 | adverse=4.7131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favor=0.0000 | adverse=4.7131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to_favor=20m | to_adverse=35m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4: ONGUSDT-LONG-1775261400000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07:10:00 | created=2026-04-04 07:19:13 | confirmed= | sent= | close=2026-04-04 07:21:52 | fallback_due=2026-04-04 11:19:13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07:21:52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GUSDT_LONG_long_breakout_retest_closed_17752621123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ONGUSDT_LONG_long_breakout_retest_closed_1775262112396.png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favor=11.9572 | adverse=12.5849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favor=23.3073 | adverse=12.5849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favor=23.3073 | adverse=12.5849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to_favor=118m | to_adverse=3m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5: BARDUSDT-LONG-1775262000000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BARDUSDT | LONG | long_breakout_retest | status=EXPIRED_WAIT | close_reason=retest wait expired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07:20:00 | created=2026-04-04 07:27:55 | confirmed= | sent= | close=2026-04-04 08:06:03 | fallback_due=2026-04-04 11:27:55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08:06:03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confirm_fail_detail: retest wait expired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wait expired</w:t>
      </w:r>
    </w:p>
    <w:p>
      <w:pPr>
        <w:pStyle w:val="MetaText"/>
      </w:pPr>
      <w:r>
        <w:t>Note: retest wait expired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DUSDT_LONG_long_breakout_retest_closed_17752647631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BARDUSDT_LONG_long_breakout_retest_closed_1775264763129.png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favor=5.6881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favor=5.6881 | adverse=0.3923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favor=5.6881 | adverse=0.3923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to_favor=4m | to_adverse=74m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6: BRUSDT-LONG-1775262300000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BRUSDT | LONG | long_breakout_retest | status=EXPIRED_WAIT | close_reason=retest wait expired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07:25:00 | created=2026-04-04 07:33:17 | confirmed= | sent= | close=2026-04-04 08:11:37 | fallback_due=2026-04-04 11:33:17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08:11:37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confirm_fail_detail: retest wait expired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wait expired</w:t>
      </w:r>
    </w:p>
    <w:p>
      <w:pPr>
        <w:pStyle w:val="MetaText"/>
      </w:pPr>
      <w:r>
        <w:t>Note: retest wait expired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USDT_LONG_long_breakout_retest_closed_17752650970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BRUSDT_LONG_long_breakout_retest_closed_1775265097040.png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favor=11.5126 | adverse=2.4697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favor=11.5126 | adverse=2.4697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favor=12.3233 | adverse=2.4697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to_favor=18m | to_adverse=53m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7: YBUSDT-LONG-1775263200000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YBUSDT | LONG | long_breakout_retest | status=EXPIRED_WAIT | close_reason=retest wait expired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07:40:00 | created=2026-04-04 07:46:59 | confirmed= | sent= | close=2026-04-04 08:25:27 | fallback_due=2026-04-04 11:46:59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08:25:27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confirm_fail_detail: retest wait expired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wait expired</w:t>
      </w:r>
    </w:p>
    <w:p>
      <w:pPr>
        <w:pStyle w:val="MetaText"/>
      </w:pPr>
      <w:r>
        <w:t>Note: retest wait expired</w:t>
      </w:r>
    </w:p>
    <w:p>
      <w:r>
        <w:drawing>
          <wp:inline xmlns:a="http://schemas.openxmlformats.org/drawingml/2006/main" xmlns:pic="http://schemas.openxmlformats.org/drawingml/2006/picture">
            <wp:extent cx="5760720" cy="41185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BUSDT_LONG_long_breakout_retest_closed_17752659278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YBUSDT_LONG_long_breakout_retest_closed_1775265927832.png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favor=2.6471 | adverse=1.9853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favor=2.6471 | adverse=1.9853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favor=2.6471 | adverse=9.0441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to_favor=5m | to_adverse=25m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8: DUSDT-LONG-1775264100000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07:55:00 | created=2026-04-04 08:00:46 | confirmed= | sent= | close=2026-04-04 08:06:04 | fallback_due=2026-04-04 12:00:46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08:06:04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SDT_LONG_long_breakout_retest_closed_177526476415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DUSDT_LONG_long_breakout_retest_closed_1775264764153.png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favor=1.6697 | adverse=3.1493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favor=6.3812 | adverse=5.3563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favor=6.4969 | adverse=14.8620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to_favor=79m | to_adverse=84m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9: NOMUSDT-LONG-1775264400000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08:00:00 | created=2026-04-04 08:09:03 | confirmed= | sent= | close=2026-04-04 08:11:38 | fallback_due=2026-04-04 12:09:03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08:11:38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MUSDT_LONG_long_breakout_retest_closed_17752650980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NOMUSDT_LONG_long_breakout_retest_closed_1775265098020.png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favor=6.9184 | adverse=0.3419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favor=8.9696 | adverse=0.3419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favor=8.9696 | adverse=0.3419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to_favor=68m | to_adverse=3m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10: ONGUSDT-LONG-1775265000000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 | LONG | long_breakout_retest | status=EXPIRED_WAIT | close_reason=retest wait expired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08:10:00 | created=2026-04-04 08:17:15 | confirmed= | sent= | close=2026-04-04 08:55:54 | fallback_due=2026-04-04 12:17:15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08:55:54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confirm_fail_detail: retest wait expired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wait expired</w:t>
      </w:r>
    </w:p>
    <w:p>
      <w:pPr>
        <w:pStyle w:val="MetaText"/>
      </w:pPr>
      <w:r>
        <w:t>Note: retest wait expired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GUSDT_LONG_long_breakout_retest_closed_177526775409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ONGUSDT_LONG_long_breakout_retest_closed_1775267754093.png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favor=16.7024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favor=16.7024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favor=16.7024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to_favor=24m | to_adverse=9m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11: 1000SHIBUSDT-SHORT-EXH-1775264400000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1000SHIBUSDT | SHORT | short_exhaustion_retest | status=CONFIRMED | close_reason=signal confirmed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08:00:00 | created=2026-04-04 08:17:40 | confirmed=2026-04-04 08:30:58 | sent= | close=not_reached_yet | fallback_due=2026-04-04 12:17:40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is_confirmed=Y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fit=LOW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signal confirmed</w:t>
      </w:r>
    </w:p>
    <w:p>
      <w:r>
        <w:drawing>
          <wp:inline xmlns:a="http://schemas.openxmlformats.org/drawingml/2006/main" xmlns:pic="http://schemas.openxmlformats.org/drawingml/2006/picture">
            <wp:extent cx="5760720" cy="41185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SHIBUSDT_SHORT_short_exhaustion_retest_confirmed_177526625858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1000SHIBUSDT_SHORT_short_exhaustion_retest_confirmed_1775266258580.png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close_trigger_detail: signal confirmed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favor=0.3714 | adverse=0.0338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favor=0.6585 | adverse=0.0338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favor=0.6585 | adverse=0.1013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to_favor=79m | to_adverse=24m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12: WIFUSDT-SHORT-EXH-1775264400000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 | SHORT | short_exhaustion_retest | status=CONFIRMED | close_reason=signal confirmed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08:00:00 | created=2026-04-04 08:17:46 | confirmed=2026-04-04 08:31:00 | sent= | close=not_reached_yet | fallback_due=2026-04-04 12:17:46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is_confirmed=Y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fit=LOW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signal confirmed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FUSDT_SHORT_short_exhaustion_retest_confirmed_17752662608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WIFUSDT_SHORT_short_exhaustion_retest_confirmed_1775266260818.png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close_trigger_detail: signal confirmed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favor=0.7765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favor=1.4975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favor=1.4975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to_favor=89m | to_adverse=24m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13: WIFUSDT-SHORT-EXH-1775264400000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 | SHORT | short_exhaustion_retest | status=CONFIRMED | close_reason=signal confirmed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08:00:00 | created=2026-04-04 08:17:46 | confirmed=2026-04-04 08:31:00 | sent= | close=not_reached_yet | fallback_due=2026-04-04 12:17:46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is_confirmed=Y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fit=LOW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signal confirmed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FUSDT_SHORT_short_exhaustion_retest_confirmed_17752662608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WIFUSDT_SHORT_short_exhaustion_retest_confirmed_1775266260818.png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close_trigger_detail: signal confirmed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favor=0.7765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favor=1.4975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favor=1.4975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to_favor=89m | to_adverse=24m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14: SIRENUSDT-LONG-1775265300000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 | LONG | long_breakout_retest | status=EXPIRED_WAIT | close_reason=retest wait expired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08:15:00 | created=2026-04-04 08:20:09 | confirmed= | sent= | close=2026-04-04 09:01:25 | fallback_due=2026-04-04 12:20:09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09:01:25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confirm_fail_detail: retest wait expired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wait expired</w:t>
      </w:r>
    </w:p>
    <w:p>
      <w:pPr>
        <w:pStyle w:val="MetaText"/>
      </w:pPr>
      <w:r>
        <w:t>Note: retest wait expired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closed_177526808542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SIRENUSDT_LONG_long_breakout_retest_closed_1775268085424.png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favor=89.2383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favor=89.2383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favor=89.2383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to_favor=44m | to_adverse=59m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15: HEMIUSDT-LONG-1775265600000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08:20:00 | created=2026-04-04 08:26:08 | confirmed= | sent= | close=2026-04-04 08:31:01 | fallback_due=2026-04-04 12:26:08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08:31:01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MIUSDT_LONG_long_breakout_retest_closed_177526626178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HEMIUSDT_LONG_long_breakout_retest_closed_1775266261780.png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favor=2.9381 | adverse=1.7514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favor=2.9381 | adverse=6.1643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favor=2.9381 | adverse=7.1552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to_favor=4m | to_adverse=109m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16: RENDERUSDT-SHORT-EXH-1775265300000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RENDERUSDT | SHORT | short_exhaustion_retest | status=CONFIRMED | close_reason=signal confirmed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08:15:00 | created=2026-04-04 08:31:31 | confirmed=2026-04-04 09:15:12 | sent= | close=not_reached_yet | fallback_due=2026-04-04 12:31:31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is_confirmed=Y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fit=LOW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signal confirmed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USDT_SHORT_short_exhaustion_retest_confirmed_177526891272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RENDERUSDT_SHORT_short_exhaustion_retest_confirmed_1775268912727.png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close_trigger_detail: signal confirmed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favor=0.5753 | adverse=0.4707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favor=0.5753 | adverse=0.7322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favor=0.8891 | adverse=0.7322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to_favor=5m | to_adverse=95m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17: WIFUSDT-SHORT-EXH-1775265300000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WIFUSDT | SHORT | short_exhaustion_retest | status=CONFIRMED | close_reason=signal confirmed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08:15:00 | created=2026-04-04 08:31:40 | confirmed=2026-04-04 09:01:26 | sent= | close=not_reached_yet | fallback_due=2026-04-04 12:31:40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is_confirmed=Y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fit=LOW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signal confirmed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FUSDT_SHORT_short_exhaustion_retest_confirmed_177526808663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WIFUSDT_SHORT_short_exhaustion_retest_confirmed_1775268086635.png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close_trigger_detail: signal confirmed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favor=1.3333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favor=1.3333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favor=1.3333 | adverse=0.1111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2h=N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to_favor=59m | to_adverse=4m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18: BRUSDT-LONG-1775265900000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08:25:00 | created=2026-04-04 08:34:07 | confirmed= | sent= | close=2026-04-04 08:36:34 | fallback_due=2026-04-04 12:34:07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08:36:34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USDT_LONG_long_breakout_retest_closed_177526659448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BRUSDT_LONG_long_breakout_retest_closed_1775266594485.png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favor=0.0000 | adverse=10.9070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favor=0.0000 | adverse=10.9070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favor=2.6062 | adverse=10.9070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to_favor=58m | to_adverse=28m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19: HEMIUSDT-LONG-1775266200000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08:30:00 | created=2026-04-04 08:37:16 | confirmed= | sent= | close=2026-04-04 08:42:07 | fallback_due=2026-04-04 12:37:16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08:42:07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MIUSDT_LONG_long_breakout_retest_closed_17752669272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HEMIUSDT_LONG_long_breakout_retest_closed_1775266927226.png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favor=0.5745 | adverse=3.9536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favor=0.5745 | adverse=8.2676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favor=0.5745 | adverse=9.2363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to_favor=38m | to_adverse=98m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20: CUSDT-LONG-1775267100000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CUSDT | LONG | long_breakout_retest | status=EXPIRED_WAIT | close_reason=retest wait expired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08:45:00 | created=2026-04-04 08:53:31 | confirmed= | sent= | close=2026-04-04 09:31:45 | fallback_due=2026-04-04 12:53:31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09:31:45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confirm_fail_detail: retest wait expired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wait expired</w:t>
      </w:r>
    </w:p>
    <w:p>
      <w:pPr>
        <w:pStyle w:val="MetaText"/>
      </w:pPr>
      <w:r>
        <w:t>Note: retest wait expired</w:t>
      </w:r>
    </w:p>
    <w:p>
      <w:r>
        <w:drawing>
          <wp:inline xmlns:a="http://schemas.openxmlformats.org/drawingml/2006/main" xmlns:pic="http://schemas.openxmlformats.org/drawingml/2006/picture">
            <wp:extent cx="5760720" cy="41185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DT_LONG_long_breakout_retest_closed_177526990557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CUSDT_LONG_long_breakout_retest_closed_1775269905573.png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favor=0.8250 | adverse=2.7906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favor=0.8250 | adverse=5.3264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favor=0.8250 | adverse=7.1099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to_favor=3m | to_adverse=108m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21: SIRENUSDT-LONG-1775267700000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08:55:00 | created=2026-04-04 09:01:37 | confirmed= | sent= | close=2026-04-04 09:12:27 | fallback_due=2026-04-04 13:01:37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09:12:27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closed_177526874734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SIRENUSDT_LONG_long_breakout_retest_closed_1775268747349.png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favor=58.3545 | adverse=7.5683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favor=58.3545 | adverse=7.5683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favor=58.3545 | adverse=7.5683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to_favor=33m | to_adverse=48m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22: KERNELUSDT-LONG-1775268600000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KERNELUSDT | LONG | long_breakout_retest | status=INVALIDATED | close_reason=acceptance_floor_lost 0.120520&lt;0.122759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09:10:00 | created=2026-04-04 09:15:47 | confirmed= | sent= | close=2026-04-04 09:26:13 | fallback_due=2026-04-04 13:15:47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09:26:13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acceptance_floor_lost 0.120520&lt;0.122759</w:t>
      </w:r>
    </w:p>
    <w:p>
      <w:pPr>
        <w:pStyle w:val="MetaText"/>
      </w:pPr>
      <w:r>
        <w:t>invalidation_detail: acceptance_floor_lost 0.120520&lt;0.122759</w:t>
      </w:r>
    </w:p>
    <w:p>
      <w:pPr>
        <w:pStyle w:val="MetaText"/>
      </w:pPr>
      <w:r>
        <w:t>Note: acceptance_floor_lost 0.120520&lt;0.122759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RNELUSDT_LONG_long_breakout_retest_closed_17752695736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KERNELUSDT_LONG_long_breakout_retest_closed_1775269573615.png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favor=9.0194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favor=9.0194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favor=9.2596 | adverse=1.6896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2h=N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to_favor=24m | to_adverse=9m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23: 币安人生USDT-LONG-1775268600000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币安人生USDT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09:10:00 | created=2026-04-04 09:18:21 | confirmed= | sent= | close=2026-04-04 09:26:14 | fallback_due=2026-04-04 13:18:21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09:26:14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DT_LONG_long_breakout_retest_closed_177526957456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USDT_LONG_long_breakout_retest_closed_1775269574561.png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favor=0.0000 | adverse=6.0281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favor=0.0000 | adverse=6.0281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favor=0.0000 | adverse=6.0281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to_favor=4m | to_adverse=19m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24: ONGUSDT-LONG-1775268900000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ONGUSDT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09:15:00 | created=2026-04-04 09:20:49 | confirmed= | sent= | close=2026-04-04 09:37:18 | fallback_due=2026-04-04 13:20:49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09:37:18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GUSDT_LONG_long_breakout_retest_closed_17752702383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ONGUSDT_LONG_long_breakout_retest_closed_1775270238315.png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favor=4.1704 | adverse=1.4610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favor=4.1704 | adverse=5.1709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favor=4.1704 | adverse=8.2168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to_favor=23m | to_adverse=83m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25: SIRENUSDT-LONG-1775268900000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09:15:00 | created=2026-04-04 09:20:53 | confirmed= | sent= | close=2026-04-04 10:02:13 | fallback_due=2026-04-04 13:20:53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10:02:13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185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closed_177527173333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SIRENUSDT_LONG_long_breakout_retest_closed_1775271733332.png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favor=36.3174 | adverse=13.9471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favor=36.3174 | adverse=13.9471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favor=36.3174 | adverse=13.9471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to_favor=58m | to_adverse=3m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26: DUSDT-LONG-1775269200000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09:20:00 | created=2026-04-04 09:26:29 | confirmed= | sent= | close=2026-04-04 09:31:46 | fallback_due=2026-04-04 13:26:29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09:31:46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SDT_LONG_long_breakout_retest_closed_177526990667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DUSDT_LONG_long_breakout_retest_closed_1775269906679.png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favor=0.0000 | adverse=5.3407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favor=1.6895 | adverse=5.3407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favor=3.1628 | adverse=17.5274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to_favor=103m | to_adverse=3m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27: FIDAUSDT-LONG-1775269500000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09:25:00 | created=2026-04-04 09:32:08 | confirmed= | sent= | close=2026-04-04 09:37:19 | fallback_due=2026-04-04 13:32:08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09:37:19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AUSDT_LONG_long_breakout_retest_closed_17752702394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FIDAUSDT_LONG_long_breakout_retest_closed_1775270239425.png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favor=2.4181 | adverse=2.7204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favor=2.4181 | adverse=2.7204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favor=11.9899 | adverse=2.7204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to_favor=48m | to_adverse=18m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28: CTSIUSDT-LONG-1775272800000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CTSIUSDT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10:20:00 | created=2026-04-04 10:26:09 | confirmed= | sent= | close=2026-04-04 10:31:30 | fallback_due=2026-04-04 14:26:09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10:31:30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SIUSDT_LONG_long_breakout_retest_closed_17752734909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CTSIUSDT_LONG_long_breakout_retest_closed_1775273490921.png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favor=4.0573 | adverse=2.1480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favor=4.0573 | adverse=3.1026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favor=4.0573 | adverse=3.8186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to_favor=13m | to_adverse=118m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29: FIDAUSDT-LONG-1775272800000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10:20:00 | created=2026-04-04 10:29:08 | confirmed= | sent= | close=2026-04-04 10:31:31 | fallback_due=2026-04-04 14:29:08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10:31:31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AUSDT_LONG_long_breakout_retest_closed_17752734919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FIDAUSDT_LONG_long_breakout_retest_closed_1775273491970.png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favor=0.1495 | adverse=3.0394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favor=3.9860 | adverse=3.0394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favor=10.7623 | adverse=3.0394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to_favor=98m | to_adverse=18m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30: POLYXUSDT-LONG-1775273100000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POLYXUSDT | LONG | long_breakout_retest | status=INVALIDATED | close_reason=acceptance_floor_lost 0.053720&lt;0.054342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10:25:00 | created=2026-04-04 10:30:29 | confirmed= | sent= | close=2026-04-04 10:35:16 | fallback_due=2026-04-04 14:30:29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10:35:16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acceptance_floor_lost 0.053720&lt;0.054342</w:t>
      </w:r>
    </w:p>
    <w:p>
      <w:pPr>
        <w:pStyle w:val="MetaText"/>
      </w:pPr>
      <w:r>
        <w:t>invalidation_detail: acceptance_floor_lost 0.053720&lt;0.054342</w:t>
      </w:r>
    </w:p>
    <w:p>
      <w:pPr>
        <w:pStyle w:val="MetaText"/>
      </w:pPr>
      <w:r>
        <w:t>Note: acceptance_floor_lost 0.053720&lt;0.054342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XUSDT_LONG_long_breakout_retest_closed_177527371692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POLYXUSDT_LONG_long_breakout_retest_closed_1775273716924.png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favor=3.8175 | adverse=0.8380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favor=4.8603 | adverse=0.8380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favor=4.8603 | adverse=2.3836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to_favor=85m | to_adverse=25m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31: CTSIUSDT-LONG-1775273100000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CTSIUSDT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10:25:00 | created=2026-04-04 10:31:38 | confirmed= | sent= | close=2026-04-04 10:40:47 | fallback_due=2026-04-04 14:31:38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10:40:47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SIUSDT_LONG_long_breakout_retest_closed_177527404778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CTSIUSDT_LONG_long_breakout_retest_closed_1775274047783.png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favor=3.0733 | adverse=3.0733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favor=3.0733 | adverse=4.0189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favor=3.0733 | adverse=4.7281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to_favor=4m | to_adverse=109m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32: STOUSDT-LONG-1775274600000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STOUSDT | LONG | long_breakout_retest | status=EXPIRED_WAIT | close_reason=retest wait expired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10:50:00 | created=2026-04-04 10:57:28 | confirmed= | sent= | close=2026-04-04 11:36:08 | fallback_due=2026-04-04 14:57:28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11:36:08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confirm_fail_detail: retest wait expired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wait expired</w:t>
      </w:r>
    </w:p>
    <w:p>
      <w:pPr>
        <w:pStyle w:val="MetaText"/>
      </w:pPr>
      <w:r>
        <w:t>Note: retest wait expired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USDT_LONG_long_breakout_retest_closed_177527736855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STOUSDT_LONG_long_breakout_retest_closed_1775277368556.png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favor=28.0922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favor=28.0922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favor=28.0922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to_favor=24m | to_adverse=74m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33: POLYXUSDT-LONG-1775275500000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POLYXUSDT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11:05:00 | created=2026-04-04 11:11:53 | confirmed= | sent= | close=2026-04-04 11:16:48 | fallback_due=2026-04-04 15:11:53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11:16:48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XUSDT_LONG_long_breakout_retest_closed_177527620804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POLYXUSDT_LONG_long_breakout_retest_closed_1775276208042.png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favor=2.1404 | adverse=2.4306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favor=2.1404 | adverse=4.9157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favor=2.1404 | adverse=4.9157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to_favor=43m | to_adverse=93m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34: HEMIUSDT-LONG-1775277600000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HEMIUSDT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11:40:00 | created=2026-04-04 11:45:05 | confirmed= | sent= | close=2026-04-04 11:50:03 | fallback_due=2026-04-04 15:45:05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11:50:03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MIUSDT_LONG_long_breakout_retest_closed_177527820320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HEMIUSDT_LONG_long_breakout_retest_closed_1775278203200.png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favor=1.4560 | adverse=9.1206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favor=1.4560 | adverse=9.1206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favor=1.4560 | adverse=9.1206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to_favor=30m | to_adverse=60m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35: FIDAUSDT-LONG-1775277600000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11:40:00 | created=2026-04-04 11:47:37 | confirmed= | sent= | close=2026-04-04 11:50:04 | fallback_due=2026-04-04 15:47:37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11:50:04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AUSDT_LONG_long_breakout_retest_closed_17752782047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FIDAUSDT_LONG_long_breakout_retest_closed_1775278204794.png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favor=2.6562 | adverse=2.9513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favor=9.3458 | adverse=3.3940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favor=9.3458 | adverse=3.3940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to_favor=105m | to_adverse=65m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36: PUFFERUSDT-LONG-1775277600000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 | LONG | long_breakout_retest | status=INVALIDATED | close_reason=acceptance_floor_lost 0.033620&lt;0.033961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11:40:00 | created=2026-04-04 11:47:41 | confirmed= | sent= | close=2026-04-04 11:50:04 | fallback_due=2026-04-04 15:47:41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11:50:04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acceptance_floor_lost 0.033620&lt;0.033961</w:t>
      </w:r>
    </w:p>
    <w:p>
      <w:pPr>
        <w:pStyle w:val="MetaText"/>
      </w:pPr>
      <w:r>
        <w:t>invalidation_detail: acceptance_floor_lost 0.033620&lt;0.033961</w:t>
      </w:r>
    </w:p>
    <w:p>
      <w:pPr>
        <w:pStyle w:val="MetaText"/>
      </w:pPr>
      <w:r>
        <w:t>Note: acceptance_floor_lost 0.033620&lt;0.033961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FFERUSDT_LONG_long_breakout_retest_closed_177527820416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PUFFERUSDT_LONG_long_breakout_retest_closed_1775278204161.png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favor=23.9143 | adverse=0.3569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favor=33.3730 | adverse=0.3569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favor=33.3730 | adverse=0.3569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to_favor=115m | to_adverse=5m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37: PUFFERUSDT-LONG-1775278500000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11:55:00 | created=2026-04-04 12:04:23 | confirmed= | sent= | close=2026-04-04 12:06:46 | fallback_due=2026-04-04 16:04:23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12:06:46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FFERUSDT_LONG_long_breakout_retest_closed_177527920617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PUFFERUSDT_LONG_long_breakout_retest_closed_1775279206170.png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favor=21.2809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favor=30.5386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favor=30.5386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to_favor=98m | to_adverse=13m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38: PUFFERUSDT-LONG-1775278500000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11:55:00 | created=2026-04-04 12:04:23 | confirmed= | sent= | close=2026-04-04 12:06:46 | fallback_due=2026-04-04 16:04:23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12:06:46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FFERUSDT_LONG_long_breakout_retest_closed_177527920617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PUFFERUSDT_LONG_long_breakout_retest_closed_1775279206170.png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favor=21.2809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available=Y | favor=30.5386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favor=30.5386 | adverse=0.0000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entry_feasible=Y | window=10m | note=entry still reachable within 10m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to_favor=98m | to_adverse=13m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39: PUFFERUSDT-LONG-1775278800000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 | LONG | long_breakout_retest | status=EXPIRED_WAIT | close_reason=retest wait expired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12:00:00 | created=2026-04-04 12:07:08 | confirmed= | sent= | close=2026-04-04 12:45:18 | fallback_due=2026-04-04 16:07:08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review_eligible=N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12:45:18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confirm_fail_detail: retest wait expired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wait expired</w:t>
      </w:r>
    </w:p>
    <w:p>
      <w:pPr>
        <w:pStyle w:val="MetaText"/>
      </w:pPr>
      <w:r>
        <w:t>Note: retest wait expired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FFERUSDT_LONG_long_breakout_retest_closed_177528151865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PUFFERUSDT_LONG_long_breakout_retest_closed_1775281518650.png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entry_feasible=not_available_yet | window=not_available_yetm | note=not_available_yet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regret_valid=not_available_yet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 | notes=not_enough_post_close_time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40: PUFFERUSDT-LONG-1775281200000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12:40:00 | created=2026-04-04 12:45:38 | confirmed= | sent= | close=2026-04-04 12:50:48 | fallback_due=2026-04-04 16:45:38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review_eligible=N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12:50:48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regime_label=unclear_mixed | fit=MEDIUM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FFERUSDT_LONG_long_breakout_retest_closed_177528184828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PUFFERUSDT_LONG_long_breakout_retest_closed_1775281848284.png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entry_feasible=not_available_yet | window=not_available_yetm | note=not_available_yet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regret_valid=not_available_yet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 | notes=not_enough_post_close_time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41: NOMUSDT-LONG-1775283000000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13:10:00 | created=2026-04-04 13:18:40 | confirmed= | sent= | close=2026-04-04 13:26:45 | fallback_due=2026-04-04 17:18:40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review_eligible=N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13:26:45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MUSDT_LONG_long_breakout_retest_closed_177528400579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NOMUSDT_LONG_long_breakout_retest_closed_1775284005791.png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entry_feasible=not_available_yet | window=not_available_yetm | note=not_available_yet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regret_valid=not_available_yet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 | notes=not_enough_post_close_time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42: PUFFERUSDT-LONG-1775283900000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13:25:00 | created=2026-04-04 13:32:37 | confirmed= | sent= | close=2026-04-04 13:35:06 | fallback_due=2026-04-04 17:32:37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review_eligible=N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13:35:06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regime_label=unclear_mixed | fit=MEDIUM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FFERUSDT_LONG_long_breakout_retest_closed_177528450690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PUFFERUSDT_LONG_long_breakout_retest_closed_1775284506903.png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entry_feasible=not_available_yet | window=not_available_yetm | note=not_available_yet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regret_valid=not_available_yet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 | notes=not_enough_post_close_time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43: FIDAUSDT-LONG-1775283900000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FIDAUSDT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13:25:00 | created=2026-04-04 13:32:41 | confirmed= | sent= | close=2026-04-04 13:51:39 | fallback_due=2026-04-04 17:32:41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review_eligible=N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13:51:39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regime_label=unclear_mixed | fit=MEDIUM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AUSDT_LONG_long_breakout_retest_closed_177528549976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FIDAUSDT_LONG_long_breakout_retest_closed_1775285499769.png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entry_feasible=not_available_yet | window=not_available_yetm | note=not_available_yet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regret_valid=not_available_yet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 | notes=not_enough_post_close_time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44: PUFFERUSDT-LONG-1775285100000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PUFFERUSDT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13:45:00 | created=2026-04-04 13:51:56 | confirmed= | sent= | close=2026-04-04 13:57:11 | fallback_due=2026-04-04 17:51:56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review_eligible=N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13:57:11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regime_label=unclear_mixed | fit=MEDIUM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FFERUSDT_LONG_long_breakout_retest_closed_177528583150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PUFFERUSDT_LONG_long_breakout_retest_closed_1775285831500.png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entry_feasible=not_available_yet | window=not_available_yetm | note=not_available_yet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regret_valid=not_available_yet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 | notes=not_enough_post_close_time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45: SIRENUSDT-LONG-1775286000000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SIRENUSDT | LONG | long_breakout_retest | status=INVALIDATED | close_reason=retest invalidated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14:00:00 | created=2026-04-04 14:05:34 | confirmed= | sent= | close=2026-04-04 14:10:59 | fallback_due=2026-04-04 18:05:34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review_eligible=N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case_close_type=true_close | close_anchor_time=2026-04-04 14:10:59 | close_capture_basis=true_close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regime_label=trend_continuation_friendly | fit=HIGH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capture_failed | Content type: none</w:t>
      </w:r>
    </w:p>
    <w:p>
      <w:pPr>
        <w:pStyle w:val="MetaText"/>
      </w:pPr>
      <w:r>
        <w:t>Note: pre_fix_backfill_v2 — was missing_unexpected, snapshot was never taken (Sprint 3A.2 bug)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close_trigger_detail: retest invalidated</w:t>
      </w:r>
    </w:p>
    <w:p>
      <w:pPr>
        <w:pStyle w:val="MetaText"/>
      </w:pPr>
      <w:r>
        <w:t>invalidation_detail: retest invalidated</w:t>
      </w:r>
    </w:p>
    <w:p>
      <w:pPr>
        <w:pStyle w:val="MetaText"/>
      </w:pPr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1850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closed_177528665917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SIRENUSDT_LONG_long_breakout_retest_closed_1775286659174.png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reason=not_enough_post_close_time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entry_feasible=not_available_yet | window=not_available_yetm | note=not_available_yet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regret_valid=not_available_yet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 | notes=not_enough_post_close_time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46: NOMUSDT-LONG-1775287800000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Summary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NOMUSDT | LONG | long_breakout_retest | status=PENDING | close_reason=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signal=2026-04-04 14:30:00 | created=2026-04-04 14:38:52 | confirmed= | sent= | close=not_reached_yet | fallback_due=2026-04-04 18:38:52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Semantics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case_close_type=not_due_yet | close_anchor_time= | close_capture_basis=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Regime / dispatch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regime_label=unclear_mixed | fit=MEDIUM | dispatch=not_evaluated [not_evaluated]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Tradeability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available=N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Reclaim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entry_feasible=not_available_yet | window=not_available_yetm | note=not_available_yet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regret_valid=not_available_yet | reason=not_available_yet</w:t>
            </w:r>
          </w:p>
        </w:tc>
      </w:tr>
      <w:tr>
        <w:tc>
          <w:tcPr>
            <w:tcW w:type="dxa" w:w="2592"/>
            <w:vAlign w:val="center"/>
            <w:shd w:val="clear" w:color="auto"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000000"/>
                <w:sz w:val="18"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not_available_yet | notes=not_available_yet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Fix semantic health first — broken confirmed-path rows make strategy conclusions unreliable.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2026-04-04  |  cases=46  |  confirmed=5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
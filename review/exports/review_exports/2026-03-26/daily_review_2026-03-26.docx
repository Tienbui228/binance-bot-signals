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Signal Review 2026-03-26</w:t>
      </w:r>
    </w:p>
    <w:p>
      <w:r>
        <w:t>Total cases: 6</w:t>
      </w:r>
    </w:p>
    <w:p>
      <w:r>
        <w:t>Slot-complete: 6 | Lifecycle-complete: 4 | Evidence full/partial/none: 3/2/1</w:t>
      </w:r>
    </w:p>
    <w:p>
      <w:r>
        <w:t>Confirmed: 0 | Sent: 0 | Confirmed not sent: 0</w:t>
      </w:r>
    </w:p>
    <w:p>
      <w:pPr>
        <w:pStyle w:val="Heading1"/>
      </w:pPr>
      <w:r>
        <w:t>Case Registry Preview</w:t>
      </w:r>
    </w:p>
    <w:p>
      <w:r>
        <w:t>BEATUSDT-LONG-1774529700000 | BEATUSDT | LONG | long_breakout_retest | confirmed=N | sent=N | status=EXPIRED_WAIT | evidence=partial | lifecycle_complete=Y</w:t>
      </w:r>
    </w:p>
    <w:p>
      <w:r>
        <w:t>TAOUSDT-LONG-1774530300000 | TAOUSDT | LONG | long_breakout_retest | confirmed=N | sent=N | status=INVALIDATED | evidence=partial | lifecycle_complete=Y</w:t>
      </w:r>
    </w:p>
    <w:p>
      <w:r>
        <w:t>ROBOUSDT-LONG-1774531800000 | ROBOUSDT | LONG | long_breakout_retest | confirmed=N | sent=N | status=INVALIDATED | evidence=full | lifecycle_complete=Y</w:t>
      </w:r>
    </w:p>
    <w:p>
      <w:r>
        <w:t>DUSKUSDT-SHORT-EXH-1774531800000 | DUSKUSDT | SHORT | short_exhaustion_retest | confirmed=N | sent=N | status=CONFIRMED | evidence=none | lifecycle_complete=N</w:t>
      </w:r>
    </w:p>
    <w:p>
      <w:r>
        <w:t>TAOUSDT-LONG-1774533600000 | TAOUSDT | LONG | long_breakout_retest | confirmed=N | sent=N | status=INVALIDATED | evidence=full | lifecycle_complete=Y</w:t>
      </w:r>
    </w:p>
    <w:p>
      <w:r>
        <w:t>ARIAUSDT-SHORT-EXH-1774533600000 | ARIAUSDT | SHORT | short_exhaustion_retest | confirmed=N | sent=N | status=PENDING | evidence=full | lifecycle_complete=N</w:t>
      </w:r>
    </w:p>
    <w:p>
      <w:r>
        <w:br w:type="page"/>
      </w:r>
    </w:p>
    <w:p>
      <w:pPr>
        <w:pStyle w:val="Heading1"/>
      </w:pPr>
      <w:r>
        <w:t>Case 1: BEATUSDT-LONG-1774529700000</w:t>
      </w:r>
    </w:p>
    <w:p>
      <w:r>
        <w:t>BEATUSDT | LONG | long_breakout_retest | status_final=EXPIRED_WAIT | close_reason=retest wait expired</w:t>
      </w:r>
    </w:p>
    <w:p>
      <w:r>
        <w:t>signal=2026-03-26 19:55:00 | created=2026-03-26 20:00:07 | confirmed= | sent= | close= | fallback_due=2026-03-27 00:00:07</w:t>
      </w:r>
    </w:p>
    <w:p>
      <w:r>
        <w:t>slot_bundle_complete=Y | evidence_ready_for_review=partial | lifecycle_complete=Y | case_close_type=true_close</w:t>
      </w:r>
    </w:p>
    <w:p>
      <w:pPr>
        <w:pStyle w:val="Heading3"/>
      </w:pPr>
      <w:r>
        <w:t>Pre Pending</w:t>
      </w:r>
    </w:p>
    <w:p>
      <w:r>
        <w:rPr>
          <w:b/>
        </w:rPr>
        <w:t xml:space="preserve">Stage status: </w:t>
      </w:r>
      <w:r>
        <w:t>missing_unexpected</w:t>
      </w:r>
      <w:r>
        <w:rPr>
          <w:b/>
        </w:rPr>
        <w:t xml:space="preserve"> | Content type: </w:t>
      </w:r>
      <w:r>
        <w:t>none</w:t>
      </w:r>
    </w:p>
    <w:p>
      <w:r>
        <w:t>MISSING UNEXPECTED</w:t>
      </w:r>
    </w:p>
    <w:p>
      <w:pPr>
        <w:pStyle w:val="Heading3"/>
      </w:pPr>
      <w:r>
        <w:t>Pending Open</w:t>
      </w:r>
    </w:p>
    <w:p>
      <w:r>
        <w:rPr>
          <w:b/>
        </w:rPr>
        <w:t xml:space="preserve">Stage status: </w:t>
      </w:r>
      <w:r>
        <w:t>missing_unexpected</w:t>
      </w:r>
      <w:r>
        <w:rPr>
          <w:b/>
        </w:rPr>
        <w:t xml:space="preserve"> | Content type: </w:t>
      </w:r>
      <w:r>
        <w:t>none</w:t>
      </w:r>
    </w:p>
    <w:p>
      <w:r>
        <w:t>MISSING UNEXPECTED</w:t>
      </w:r>
    </w:p>
    <w:p>
      <w:pPr>
        <w:pStyle w:val="Heading3"/>
      </w:pPr>
      <w:r>
        <w:t>Entry Or Confirm</w:t>
      </w:r>
    </w:p>
    <w:p>
      <w:r>
        <w:rPr>
          <w:b/>
        </w:rPr>
        <w:t xml:space="preserve">Stage status: </w:t>
      </w:r>
      <w:r>
        <w:t>not_applicable</w:t>
      </w:r>
      <w:r>
        <w:rPr>
          <w:b/>
        </w:rPr>
        <w:t xml:space="preserve"> | Content type: </w:t>
      </w:r>
      <w:r>
        <w:t>none</w:t>
      </w:r>
    </w:p>
    <w:p>
      <w:r>
        <w:t>NOT APPLICABLE</w:t>
      </w:r>
    </w:p>
    <w:p>
      <w:pPr>
        <w:pStyle w:val="Heading3"/>
      </w:pPr>
      <w:r>
        <w:t>Case Close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  <w:r>
        <w:rPr>
          <w:b/>
        </w:rPr>
        <w:t xml:space="preserve"> | Close type: </w:t>
      </w:r>
      <w:r>
        <w:t>true_close</w:t>
      </w:r>
    </w:p>
    <w:p>
      <w:r>
        <w:t>Note: retest wait expired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TUSDT_LONG_long_breakout_retest_closed_1774532100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Review placeholders</w:t>
      </w:r>
    </w:p>
    <w:p>
      <w:r>
        <w:t>human_review_status=PENDING | verdict_code= | root_cause_code= | action_candidate_code=</w:t>
      </w:r>
    </w:p>
    <w:p>
      <w:r>
        <w:br w:type="page"/>
      </w:r>
    </w:p>
    <w:p>
      <w:pPr>
        <w:pStyle w:val="Heading1"/>
      </w:pPr>
      <w:r>
        <w:t>Case 2: TAOUSDT-LONG-1774530300000</w:t>
      </w:r>
    </w:p>
    <w:p>
      <w:r>
        <w:t>TAOUSDT | LONG | long_breakout_retest | status_final=INVALIDATED | close_reason=acceptance_floor_lost 340.780000&lt;343.310000</w:t>
      </w:r>
    </w:p>
    <w:p>
      <w:r>
        <w:t>signal=2026-03-26 20:05:00 | created=2026-03-26 20:12:39 | confirmed= | sent= | close= | fallback_due=2026-03-27 00:12:39</w:t>
      </w:r>
    </w:p>
    <w:p>
      <w:r>
        <w:t>slot_bundle_complete=Y | evidence_ready_for_review=partial | lifecycle_complete=Y | case_close_type=true_close</w:t>
      </w:r>
    </w:p>
    <w:p>
      <w:pPr>
        <w:pStyle w:val="Heading3"/>
      </w:pPr>
      <w:r>
        <w:t>Pre Pending</w:t>
      </w:r>
    </w:p>
    <w:p>
      <w:r>
        <w:rPr>
          <w:b/>
        </w:rPr>
        <w:t xml:space="preserve">Stage status: </w:t>
      </w:r>
      <w:r>
        <w:t>missing_unexpected</w:t>
      </w:r>
      <w:r>
        <w:rPr>
          <w:b/>
        </w:rPr>
        <w:t xml:space="preserve"> | Content type: </w:t>
      </w:r>
      <w:r>
        <w:t>none</w:t>
      </w:r>
    </w:p>
    <w:p>
      <w:r>
        <w:t>MISSING UNEXPECTED</w:t>
      </w:r>
    </w:p>
    <w:p>
      <w:pPr>
        <w:pStyle w:val="Heading3"/>
      </w:pPr>
      <w:r>
        <w:t>Pending Open</w:t>
      </w:r>
    </w:p>
    <w:p>
      <w:r>
        <w:rPr>
          <w:b/>
        </w:rPr>
        <w:t xml:space="preserve">Stage status: </w:t>
      </w:r>
      <w:r>
        <w:t>missing_unexpected</w:t>
      </w:r>
      <w:r>
        <w:rPr>
          <w:b/>
        </w:rPr>
        <w:t xml:space="preserve"> | Content type: </w:t>
      </w:r>
      <w:r>
        <w:t>none</w:t>
      </w:r>
    </w:p>
    <w:p>
      <w:r>
        <w:t>MISSING UNEXPECTED</w:t>
      </w:r>
    </w:p>
    <w:p>
      <w:pPr>
        <w:pStyle w:val="Heading3"/>
      </w:pPr>
      <w:r>
        <w:t>Entry Or Confirm</w:t>
      </w:r>
    </w:p>
    <w:p>
      <w:r>
        <w:rPr>
          <w:b/>
        </w:rPr>
        <w:t xml:space="preserve">Stage status: </w:t>
      </w:r>
      <w:r>
        <w:t>not_applicable</w:t>
      </w:r>
      <w:r>
        <w:rPr>
          <w:b/>
        </w:rPr>
        <w:t xml:space="preserve"> | Content type: </w:t>
      </w:r>
      <w:r>
        <w:t>none</w:t>
      </w:r>
    </w:p>
    <w:p>
      <w:r>
        <w:t>NOT APPLICABLE</w:t>
      </w:r>
    </w:p>
    <w:p>
      <w:pPr>
        <w:pStyle w:val="Heading3"/>
      </w:pPr>
      <w:r>
        <w:t>Case Close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  <w:r>
        <w:rPr>
          <w:b/>
        </w:rPr>
        <w:t xml:space="preserve"> | Close type: </w:t>
      </w:r>
      <w:r>
        <w:t>true_close</w:t>
      </w:r>
    </w:p>
    <w:p>
      <w:r>
        <w:t>Note: acceptance_floor_lost 340.780000&lt;343.310000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USDT_LONG_long_breakout_retest_closed_1774531800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Review placeholders</w:t>
      </w:r>
    </w:p>
    <w:p>
      <w:r>
        <w:t>human_review_status=PENDING | verdict_code= | root_cause_code= | action_candidate_code=</w:t>
      </w:r>
    </w:p>
    <w:p>
      <w:r>
        <w:br w:type="page"/>
      </w:r>
    </w:p>
    <w:p>
      <w:pPr>
        <w:pStyle w:val="Heading1"/>
      </w:pPr>
      <w:r>
        <w:t>Case 3: ROBOUSDT-LONG-1774531800000</w:t>
      </w:r>
    </w:p>
    <w:p>
      <w:r>
        <w:t>ROBOUSDT | LONG | long_breakout_retest | status_final=INVALIDATED | close_reason=retest invalidated</w:t>
      </w:r>
    </w:p>
    <w:p>
      <w:r>
        <w:t>signal=2026-03-26 20:30:00 | created=2026-03-26 20:38:24 | confirmed= | sent= | close=2026-03-26 20:40:53 | fallback_due=2026-03-27 00:38:24</w:t>
      </w:r>
    </w:p>
    <w:p>
      <w:r>
        <w:t>slot_bundle_complete=Y | evidence_ready_for_review=full | lifecycle_complete=Y | case_close_type=true_close</w:t>
      </w:r>
    </w:p>
    <w:p>
      <w:pPr>
        <w:pStyle w:val="Heading3"/>
      </w:pPr>
      <w:r>
        <w:t>Pre Pending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</w:p>
    <w:p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USDT_LONG_long_breakout_retest_pre_pending_1774531500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Pending Open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</w:p>
    <w:p>
      <w:r>
        <w:t>Note: OI jump 3.30% + breakout pending + 15m up + 1h up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USDT_LONG_long_breakout_retest_pending_1774531800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Entry Or Confirm</w:t>
      </w:r>
    </w:p>
    <w:p>
      <w:r>
        <w:rPr>
          <w:b/>
        </w:rPr>
        <w:t xml:space="preserve">Stage status: </w:t>
      </w:r>
      <w:r>
        <w:t>not_applicable</w:t>
      </w:r>
      <w:r>
        <w:rPr>
          <w:b/>
        </w:rPr>
        <w:t xml:space="preserve"> | Content type: </w:t>
      </w:r>
      <w:r>
        <w:t>none</w:t>
      </w:r>
    </w:p>
    <w:p>
      <w:r>
        <w:t>NOT APPLICABLE</w:t>
      </w:r>
    </w:p>
    <w:p>
      <w:pPr>
        <w:pStyle w:val="Heading3"/>
      </w:pPr>
      <w:r>
        <w:t>Case Close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  <w:r>
        <w:rPr>
          <w:b/>
        </w:rPr>
        <w:t xml:space="preserve"> | Close type: </w:t>
      </w:r>
      <w:r>
        <w:t>true_close</w:t>
      </w:r>
    </w:p>
    <w:p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USDT_LONG_long_breakout_retest_closed_177453210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Review placeholders</w:t>
      </w:r>
    </w:p>
    <w:p>
      <w:r>
        <w:t>human_review_status=PENDING | verdict_code= | root_cause_code= | action_candidate_code=</w:t>
      </w:r>
    </w:p>
    <w:p>
      <w:r>
        <w:br w:type="page"/>
      </w:r>
    </w:p>
    <w:p>
      <w:pPr>
        <w:pStyle w:val="Heading1"/>
      </w:pPr>
      <w:r>
        <w:t>Case 4: DUSKUSDT-SHORT-EXH-1774531800000</w:t>
      </w:r>
    </w:p>
    <w:p>
      <w:r>
        <w:t>DUSKUSDT | SHORT | short_exhaustion_retest | status_final=CONFIRMED | close_reason=signal confirmed</w:t>
      </w:r>
    </w:p>
    <w:p>
      <w:r>
        <w:t>signal=2026-03-26 20:30:00 | created=2026-03-26 20:45:43 | confirmed= | sent= | close= | fallback_due=2026-03-27 00:45:43</w:t>
      </w:r>
    </w:p>
    <w:p>
      <w:r>
        <w:t>slot_bundle_complete=Y | evidence_ready_for_review=none | lifecycle_complete=N | case_close_type=not_due_yet</w:t>
      </w:r>
    </w:p>
    <w:p>
      <w:pPr>
        <w:pStyle w:val="Heading3"/>
      </w:pPr>
      <w:r>
        <w:t>Pre Pending</w:t>
      </w:r>
    </w:p>
    <w:p>
      <w:r>
        <w:rPr>
          <w:b/>
        </w:rPr>
        <w:t xml:space="preserve">Stage status: </w:t>
      </w:r>
      <w:r>
        <w:t>missing_unexpected</w:t>
      </w:r>
      <w:r>
        <w:rPr>
          <w:b/>
        </w:rPr>
        <w:t xml:space="preserve"> | Content type: </w:t>
      </w:r>
      <w:r>
        <w:t>none</w:t>
      </w:r>
    </w:p>
    <w:p>
      <w:r>
        <w:t>MISSING UNEXPECTED</w:t>
      </w:r>
    </w:p>
    <w:p>
      <w:pPr>
        <w:pStyle w:val="Heading3"/>
      </w:pPr>
      <w:r>
        <w:t>Pending Open</w:t>
      </w:r>
    </w:p>
    <w:p>
      <w:r>
        <w:rPr>
          <w:b/>
        </w:rPr>
        <w:t xml:space="preserve">Stage status: </w:t>
      </w:r>
      <w:r>
        <w:t>missing_unexpected</w:t>
      </w:r>
      <w:r>
        <w:rPr>
          <w:b/>
        </w:rPr>
        <w:t xml:space="preserve"> | Content type: </w:t>
      </w:r>
      <w:r>
        <w:t>none</w:t>
      </w:r>
    </w:p>
    <w:p>
      <w:r>
        <w:t>MISSING UNEXPECTED</w:t>
      </w:r>
    </w:p>
    <w:p>
      <w:pPr>
        <w:pStyle w:val="Heading3"/>
      </w:pPr>
      <w:r>
        <w:t>Entry Or Confirm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</w:p>
    <w:p>
      <w:r>
        <w:t>Note: signal confirmed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SKUSDT_SHORT_short_exhaustion_retest_confirmed_177453462797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Case Close</w:t>
      </w:r>
    </w:p>
    <w:p>
      <w:r>
        <w:rPr>
          <w:b/>
        </w:rPr>
        <w:t xml:space="preserve">Stage status: </w:t>
      </w:r>
      <w:r>
        <w:t>not_reached_yet</w:t>
      </w:r>
      <w:r>
        <w:rPr>
          <w:b/>
        </w:rPr>
        <w:t xml:space="preserve"> | Content type: </w:t>
      </w:r>
      <w:r>
        <w:t>none</w:t>
      </w:r>
      <w:r>
        <w:rPr>
          <w:b/>
        </w:rPr>
        <w:t xml:space="preserve"> | Close type: </w:t>
      </w:r>
      <w:r>
        <w:t>not_due_yet</w:t>
      </w:r>
    </w:p>
    <w:p>
      <w:r>
        <w:t>NOT REACHED YET</w:t>
      </w:r>
    </w:p>
    <w:p>
      <w:r>
        <w:t>Review placeholders</w:t>
      </w:r>
    </w:p>
    <w:p>
      <w:r>
        <w:t>human_review_status=PENDING | verdict_code= | root_cause_code= | action_candidate_code=</w:t>
      </w:r>
    </w:p>
    <w:p>
      <w:r>
        <w:br w:type="page"/>
      </w:r>
    </w:p>
    <w:p>
      <w:pPr>
        <w:pStyle w:val="Heading1"/>
      </w:pPr>
      <w:r>
        <w:t>Case 5: TAOUSDT-LONG-1774533600000</w:t>
      </w:r>
    </w:p>
    <w:p>
      <w:r>
        <w:t>TAOUSDT | LONG | long_breakout_retest | status_final=INVALIDATED | close_reason=retest invalidated</w:t>
      </w:r>
    </w:p>
    <w:p>
      <w:r>
        <w:t>signal=2026-03-26 21:00:00 | created=2026-03-26 21:06:05 | confirmed= | sent= | close=2026-03-26 21:17:09 | fallback_due=2026-03-27 01:06:05</w:t>
      </w:r>
    </w:p>
    <w:p>
      <w:r>
        <w:t>slot_bundle_complete=Y | evidence_ready_for_review=full | lifecycle_complete=Y | case_close_type=true_close</w:t>
      </w:r>
    </w:p>
    <w:p>
      <w:pPr>
        <w:pStyle w:val="Heading3"/>
      </w:pPr>
      <w:r>
        <w:t>Pre Pending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</w:p>
    <w:p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USDT_LONG_long_breakout_retest_pre_pending_17745333000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Pending Open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</w:p>
    <w:p>
      <w:r>
        <w:t>Note: OI jump 3.33% + breakout pending + 15m flat + 1h flat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USDT_LONG_long_breakout_retest_pending_17745336000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Entry Or Confirm</w:t>
      </w:r>
    </w:p>
    <w:p>
      <w:r>
        <w:rPr>
          <w:b/>
        </w:rPr>
        <w:t xml:space="preserve">Stage status: </w:t>
      </w:r>
      <w:r>
        <w:t>not_applicable</w:t>
      </w:r>
      <w:r>
        <w:rPr>
          <w:b/>
        </w:rPr>
        <w:t xml:space="preserve"> | Content type: </w:t>
      </w:r>
      <w:r>
        <w:t>none</w:t>
      </w:r>
    </w:p>
    <w:p>
      <w:r>
        <w:t>NOT APPLICABLE</w:t>
      </w:r>
    </w:p>
    <w:p>
      <w:pPr>
        <w:pStyle w:val="Heading3"/>
      </w:pPr>
      <w:r>
        <w:t>Case Close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  <w:r>
        <w:rPr>
          <w:b/>
        </w:rPr>
        <w:t xml:space="preserve"> | Close type: </w:t>
      </w:r>
      <w:r>
        <w:t>true_close</w:t>
      </w:r>
    </w:p>
    <w:p>
      <w:r>
        <w:t>Note: retest invalidated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OUSDT_LONG_long_breakout_retest_closed_1774534200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Review placeholders</w:t>
      </w:r>
    </w:p>
    <w:p>
      <w:r>
        <w:t>human_review_status=PENDING | verdict_code= | root_cause_code= | action_candidate_code=</w:t>
      </w:r>
    </w:p>
    <w:p>
      <w:r>
        <w:br w:type="page"/>
      </w:r>
    </w:p>
    <w:p>
      <w:pPr>
        <w:pStyle w:val="Heading1"/>
      </w:pPr>
      <w:r>
        <w:t>Case 6: ARIAUSDT-SHORT-EXH-1774533600000</w:t>
      </w:r>
    </w:p>
    <w:p>
      <w:r>
        <w:t>ARIAUSDT | SHORT | short_exhaustion_retest | status_final=PENDING | close_reason=</w:t>
      </w:r>
    </w:p>
    <w:p>
      <w:r>
        <w:t>signal=2026-03-26 21:00:00 | created=2026-03-26 21:20:35 | confirmed= | sent= | close= | fallback_due=2026-03-27 01:20:35</w:t>
      </w:r>
    </w:p>
    <w:p>
      <w:r>
        <w:t>slot_bundle_complete=Y | evidence_ready_for_review=full | lifecycle_complete=N | case_close_type=not_due_yet</w:t>
      </w:r>
    </w:p>
    <w:p>
      <w:pPr>
        <w:pStyle w:val="Heading3"/>
      </w:pPr>
      <w:r>
        <w:t>Pre Pending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</w:p>
    <w:p>
      <w:r>
        <w:t>Note: pre_pending context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USDT_SHORT_short_exhaustion_retest_pre_pending_17745327000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Pending Open</w:t>
      </w:r>
    </w:p>
    <w:p>
      <w:r>
        <w:rPr>
          <w:b/>
        </w:rPr>
        <w:t xml:space="preserve">Stage status: </w:t>
      </w:r>
      <w:r>
        <w:t>captured</w:t>
      </w:r>
      <w:r>
        <w:rPr>
          <w:b/>
        </w:rPr>
        <w:t xml:space="preserve"> | Content type: </w:t>
      </w:r>
      <w:r>
        <w:t>chart_snapshot</w:t>
      </w:r>
    </w:p>
    <w:p>
      <w:r>
        <w:t>Note: 1h exhaustion 33/35 + 15m breakdown 27/30 -&gt; retest fail pending</w:t>
      </w:r>
    </w:p>
    <w:p>
      <w:r>
        <w:drawing>
          <wp:inline xmlns:a="http://schemas.openxmlformats.org/drawingml/2006/main" xmlns:pic="http://schemas.openxmlformats.org/drawingml/2006/picture">
            <wp:extent cx="5760720" cy="4105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AUSDT_SHORT_short_exhaustion_retest_pending_17745336000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Entry Or Confirm</w:t>
      </w:r>
    </w:p>
    <w:p>
      <w:r>
        <w:rPr>
          <w:b/>
        </w:rPr>
        <w:t xml:space="preserve">Stage status: </w:t>
      </w:r>
      <w:r>
        <w:t>not_reached_yet</w:t>
      </w:r>
      <w:r>
        <w:rPr>
          <w:b/>
        </w:rPr>
        <w:t xml:space="preserve"> | Content type: </w:t>
      </w:r>
      <w:r>
        <w:t>none</w:t>
      </w:r>
    </w:p>
    <w:p>
      <w:r>
        <w:t>NOT REACHED YET</w:t>
      </w:r>
    </w:p>
    <w:p>
      <w:pPr>
        <w:pStyle w:val="Heading3"/>
      </w:pPr>
      <w:r>
        <w:t>Case Close</w:t>
      </w:r>
    </w:p>
    <w:p>
      <w:r>
        <w:rPr>
          <w:b/>
        </w:rPr>
        <w:t xml:space="preserve">Stage status: </w:t>
      </w:r>
      <w:r>
        <w:t>not_reached_yet</w:t>
      </w:r>
      <w:r>
        <w:rPr>
          <w:b/>
        </w:rPr>
        <w:t xml:space="preserve"> | Content type: </w:t>
      </w:r>
      <w:r>
        <w:t>none</w:t>
      </w:r>
      <w:r>
        <w:rPr>
          <w:b/>
        </w:rPr>
        <w:t xml:space="preserve"> | Close type: </w:t>
      </w:r>
      <w:r>
        <w:t>not_due_yet</w:t>
      </w:r>
    </w:p>
    <w:p>
      <w:r>
        <w:t>NOT REACHED YET</w:t>
      </w:r>
    </w:p>
    <w:p>
      <w:r>
        <w:t>Review placeholders</w:t>
      </w:r>
    </w:p>
    <w:p>
      <w:r>
        <w:t>human_review_status=PENDING | verdict_code= | root_cause_code= | action_candidate_code=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
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Daily Signal Review 2026-03-28</w:t>
      </w:r>
    </w:p>
    <w:p>
      <w:pPr>
        <w:pStyle w:val="MetaText"/>
        <w:jc w:val="center"/>
      </w:pPr>
      <w:r>
        <w:t>Lifecycle evidence + short-horizon outcome review pack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Metric</w:t>
            </w:r>
          </w:p>
        </w:tc>
        <w:tc>
          <w:tcPr>
            <w:tcW w:type="dxa" w:w="4968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Total cases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 eligible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43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Excluded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12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Semantic inconsistency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11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missing_unexpected: pre_pending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missing_unexpected: pending_open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missing_unexpected: entry_or_confirm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11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missing_unexpected: case_close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44</w:t>
            </w:r>
          </w:p>
        </w:tc>
      </w:tr>
    </w:tbl>
    <w:p/>
    <w:p>
      <w:pPr>
        <w:pStyle w:val="CaseTitle"/>
      </w:pPr>
      <w:r>
        <w:t>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Case ID</w:t>
            </w:r>
          </w:p>
        </w:tc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Symbol</w:t>
            </w:r>
          </w:p>
        </w:tc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Side</w:t>
            </w:r>
          </w:p>
        </w:tc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Strategy</w:t>
            </w:r>
          </w:p>
        </w:tc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Outcome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LYNUSDT-LONG-1774656600000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LYNUSDT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KATUSDT-LONG-1774656900000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KATUSDT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ANKRUSDT-SHORT-EXH-1774656900000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ANKRUSDT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HYPEUSDT-SHORT-EXH-1774656900000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HYPEUSDT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SIRENUSDT-LONG-1774658100000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BASUSDT-LONG-1774659300000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DOTUSDT-SHORT-EXH-1774659600000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DOTUSDT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FILUSDT-SHORT-EXH-1774659600000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FILUSDT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AAVEUSDT-SHORT-EXH-1774659600000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AAVEUSDT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PENGUUSDT-SHORT-EXH-1774659600000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PENGUUSDT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GALAUSDT-SHORT-EXH-1774659600000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GALAUSDT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XLMUSDT-SHORT-EXH-1774659600000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XLMUSDT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ARBUSDT-SHORT-EXH-1774659600000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ARBUSDT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OPUSDT-SHORT-EXH-1774659600000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OPUSDT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ZROUSDT-SHORT-EXH-1774660500000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ZROUSDT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BASUSDT-LONG-1774661100000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CFGUSDT-LONG-1774661400000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CFGUSDT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PIPPINUSDT-LONG-1774663200000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PIPPINUSDT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SIRENUSDT-LONG-1774668600000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SIRENUSDT-LONG-1774669800000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AAVEUSDT-SHORT-EXH-1774669500000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AAVEUSDT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CFGUSDT-LONG-1774670100000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CFGUSDT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SIRENUSDT-LONG-1774670700000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FETUSDT-SHORT-EXH-1774670400000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FETUSDT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ONTUSDT-LONG-1774671000000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1000SHIBUSDT-SHORT-EXH-1774670400000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1000SHIBUSDT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BRUSDT-LONG-1774671600000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BRUSDT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LYNUSDT-LONG-1774671900000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LYNUSDT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CFGUSDT-LONG-1774672800000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CFGUSDT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ONTUSDT-LONG-1774673700000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HUMAUSDT-LONG-1774674300000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HUMAUSDT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ONTUSDT-LONG-1774674600000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ONTUSDT-LONG-1774676100000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PIXELUSDT-SHORT-EXH-1774675800000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PIXELUSDT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SIRENUSDT-LONG-1774676400000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QUSDT-LONG-1774676400000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QUSDT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RIVERUSDT-LONG-1774676700000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RIVERUSDT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QUSDT-LONG-1774676700000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QUSDT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BLUAIUSDT-SHORT-EXH-1774680300000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BLUAIUSDT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ONTUSDT-LONG-1774683000000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WLDUSDT-LONG-1774683600000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WLDUSDT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BASUSDT-LONG-1774684500000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MUSDT-LONG-1774685100000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LYNUSDT-LONG-1774685400000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LYNUSDT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RIVERUSDT-LONG-1774685700000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RIVERUSDT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BASUSDT-LONG-1774686000000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RIVERUSDT-LONG-1774686300000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RIVERUSDT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SIRENUSDT-LONG-1774687800000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WLDUSDT-LONG-1774689300000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WLDUSDT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KITEUSDT-SHORT-EXH-1774689300000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KITEUSDT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4USDT-LONG-1774690500000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4USDT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FILUSDT-SHORT-EXH-1774690200000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FILUSDT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INVALIDATED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NEARUSDT-SHORT-EXH-1774690200000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NEARUSDT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TAUSDT-SHORT-EXH-1774691100000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EXPIRED_WAIT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TAOUSDT-SHORT-EXH-1774692900000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TAOUSDT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short_exhaustion_retest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CaseTitle"/>
      </w:pPr>
      <w:r>
        <w:t>Case 1: LYNUSDT-LONG-1774656600000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LYNUSDT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07:10:00 | created=2026-03-28 07:16:39 | confirmed= | sent= | close=2026-03-28 07:35:09 | fallback_due=2026-03-28 11:16:39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07:35:09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NUSDT_LONG_long_breakout_retest_pre_pending_1774656300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LYNUSDT_LONG_long_breakout_retest_pre_pending_1774656300000.png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favor=0.0000 | adverse=13.4307 | summary=favor=0.00% adverse=13.43%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favor=0.0000 | adverse=13.4307 | summary=favor=0.00% adverse=13.43%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favor=0.0000 | adverse=13.4307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time_to_max_favor=5m | time_to_max_adverse=40m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2: KATUSDT-LONG-1774656900000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KATUSDT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07:15:00 | created=2026-03-28 07:21:55 | confirmed= | sent= | close=2026-03-28 07:27:00 | fallback_due=2026-03-28 11:21:55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07:27:00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TUSDT_LONG_long_breakout_retest_pre_pending_1774656600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KATUSDT_LONG_long_breakout_retest_pre_pending_1774656600000.png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favor=2.2407 | adverse=2.4066 | summary=favor=2.24% adverse=2.41%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favor=2.2407 | adverse=6.4730 | summary=favor=2.24% adverse=6.47%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favor=2.2407 | adverse=7.6349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time_to_max_favor=18m | time_to_max_adverse=68m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3: ANKRUSDT-SHORT-EXH-1774656900000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ANKRUSDT | SHORT | short_exhaustion_retest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07:15:00 | created=2026-03-28 07:30:09 | confirmed= | sent= | close=2026-03-28 08:02:13 | fallback_due=2026-03-28 11:30:09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08:02:13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KRUSDT_SHORT_short_exhaustion_retest_pre_pending_1774656000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ANKRUSDT_SHORT_short_exhaustion_retest_pre_pending_1774656000000.png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favor=2.1352 | adverse=4.3683 | summary=favor=2.14% adverse=4.37%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favor=2.5269 | adverse=4.3683 | summary=favor=2.53% adverse=4.37%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favor=3.2321 | adverse=4.3683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time_to_max_favor=103m | time_to_max_adverse=13m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4: HYPEUSDT-SHORT-EXH-1774656900000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HYPEUSDT | SHORT | short_exhaustion_retest | status_final=CONFIRMED | close_reason=signal confirmed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07:15:00 | created=2026-03-28 07:32:33 | confirmed= | sent= | close=2026-03-28 08:02:14 | fallback_due=2026-03-28 11:32:33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review_exclusion_reason=confirmed_without_confirmed_ts | semantic_issue=confirmed_without_confirmed_ts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USDT_SHORT_short_exhaustion_retest_pre_pending_1774656000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HYPEUSDT_SHORT_short_exhaustion_retest_pre_pending_1774656000000.png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favor=0.4636 | adverse=0.3510 | summary=favor=0.46% adverse=0.35%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favor=0.4636 | adverse=0.7491 | summary=favor=0.46% adverse=0.75%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favor=0.4636 | adverse=1.2258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time_to_max_favor=33m | time_to_max_adverse=113m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5: SIRENUSDT-LONG-1774658100000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07:35:00 | created=2026-03-28 07:40:35 | confirmed= | sent= | close=2026-03-28 08:10:26 | fallback_due=2026-03-28 11:40:35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08:10:26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ENUSDT_LONG_long_breakout_retest_pre_pending_1774657800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SIRENUSDT_LONG_long_breakout_retest_pre_pending_1774657800000.png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favor=11.2041 | adverse=5.5108 | summary=favor=11.20% adverse=5.51%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favor=13.7492 | adverse=5.5108 | summary=favor=13.75% adverse=5.51%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favor=70.2228 | adverse=5.5108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time_to_max_favor=95m | time_to_max_adverse=55m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6: BASUSDT-LONG-1774659300000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 | LONG | long_breakout_retest | status_final=INVALIDATED | close_reason=acceptance_floor_lost 0.008263&lt;0.008390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07:55:00 | created=2026-03-28 08:02:51 | confirmed= | sent= | close=2026-03-28 08:10:27 | fallback_due=2026-03-28 12:02:51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08:10:27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USDT_LONG_long_breakout_retest_pre_pending_1774659000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BASUSDT_LONG_long_breakout_retest_pre_pending_1774659000000.png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favor=6.9976 | adverse=2.1308 | summary=favor=7.00% adverse=2.13%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favor=7.2155 | adverse=7.7966 | summary=favor=7.22% adverse=7.80%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favor=7.2155 | adverse=17.3971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time_to_max_favor=65m | time_to_max_adverse=120m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7: DOTUSDT-SHORT-EXH-1774659600000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DOTUSDT | SHORT | short_exhaustion_retest | status_final=CONFIRMED | close_reason=signal confirmed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08:00:00 | created=2026-03-28 08:16:05 | confirmed= | sent= | close=2026-03-28 08:32:28 | fallback_due=2026-03-28 12:16:05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review_exclusion_reason=confirmed_without_confirmed_ts | semantic_issue=confirmed_without_confirmed_ts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USDT_SHORT_short_exhaustion_retest_pre_pending_17746587000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DOTUSDT_SHORT_short_exhaustion_retest_pre_pending_1774658700000.png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favor=0.7037 | adverse=0.4691 | summary=favor=0.70% adverse=0.47%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favor=0.7037 | adverse=0.4691 | summary=favor=0.70% adverse=0.47%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favor=0.7037 | adverse=0.7037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time_to_max_favor=3m | time_to_max_adverse=33m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8: FILUSDT-SHORT-EXH-1774659600000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FILUSDT | SHORT | short_exhaustion_retest | status_final=CONFIRMED | close_reason=signal confirmed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08:00:00 | created=2026-03-28 08:16:10 | confirmed= | sent= | close=2026-03-28 08:32:29 | fallback_due=2026-03-28 12:16:10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review_exclusion_reason=confirmed_without_confirmed_ts | semantic_issue=confirmed_without_confirmed_ts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USDT_SHORT_short_exhaustion_retest_pre_pending_17746587000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FILUSDT_SHORT_short_exhaustion_retest_pre_pending_1774658700000.png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favor=1.5644 | adverse=0.1203 | summary=favor=1.56% adverse=0.12%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favor=1.5644 | adverse=0.1203 | summary=favor=1.56% adverse=0.12%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favor=1.5644 | adverse=0.1203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time_to_max_favor=3m | time_to_max_adverse=33m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9: AAVEUSDT-SHORT-EXH-1774659600000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AAVEUSDT | SHORT | short_exhaustion_retest | status_final=CONFIRMED | close_reason=signal confirmed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08:00:00 | created=2026-03-28 08:16:15 | confirmed= | sent= | close=2026-03-28 08:32:31 | fallback_due=2026-03-28 12:16:15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review_exclusion_reason=confirmed_without_confirmed_ts | semantic_issue=confirmed_without_confirmed_ts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VEUSDT_SHORT_short_exhaustion_retest_pre_pending_17746587000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AAVEUSDT_SHORT_short_exhaustion_retest_pre_pending_1774658700000.png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favor=0.8600 | adverse=0.3583 | summary=favor=0.86% adverse=0.36%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favor=0.8600 | adverse=0.3583 | summary=favor=0.86% adverse=0.36%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favor=1.3923 | adverse=0.3583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time_to_max_favor=2m | time_to_max_adverse=27m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10: PENGUUSDT-SHORT-EXH-1774659600000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PENGUUSDT | SHORT | short_exhaustion_retest | status_final=CONFIRMED | close_reason=signal confirmed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08:00:00 | created=2026-03-28 08:16:28 | confirmed= | sent= | close=2026-03-28 08:32:32 | fallback_due=2026-03-28 12:16:28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review_exclusion_reason=confirmed_without_confirmed_ts | semantic_issue=confirmed_without_confirmed_ts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GUUSDT_SHORT_short_exhaustion_retest_pre_pending_17746587000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PENGUUSDT_SHORT_short_exhaustion_retest_pre_pending_1774658700000.png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favor=0.8666 | adverse=0.3405 | summary=favor=0.87% adverse=0.34%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favor=0.8666 | adverse=0.3405 | summary=favor=0.87% adverse=0.34%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favor=1.4392 | adverse=0.3405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time_to_max_favor=2m | time_to_max_adverse=27m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11: GALAUSDT-SHORT-EXH-1774659600000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GALAUSDT | SHORT | short_exhaustion_retest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08:00:00 | created=2026-03-28 08:16:31 | confirmed= | sent= | close=2026-03-28 08:32:33 | fallback_due=2026-03-28 12:16:31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08:32:33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AUSDT_SHORT_short_exhaustion_retest_pre_pending_17746587000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GALAUSDT_SHORT_short_exhaustion_retest_pre_pending_1774658700000.png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favor=0.6826 | adverse=0.6826 | summary=favor=0.68% adverse=0.68%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favor=1.0239 | adverse=0.6826 | summary=favor=1.02% adverse=0.68%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favor=1.0239 | adverse=0.6826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time_to_max_favor=87m | time_to_max_adverse=27m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12: XLMUSDT-SHORT-EXH-1774659600000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XLMUSDT | SHORT | short_exhaustion_retest | status_final=CONFIRMED | close_reason=signal confirmed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08:00:00 | created=2026-03-28 08:16:34 | confirmed= | sent= | close=2026-03-28 08:32:34 | fallback_due=2026-03-28 12:16:34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review_exclusion_reason=confirmed_without_confirmed_ts | semantic_issue=confirmed_without_confirmed_ts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MUSDT_SHORT_short_exhaustion_retest_pre_pending_17746587000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XLMUSDT_SHORT_short_exhaustion_retest_pre_pending_1774658700000.png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favor=0.5603 | adverse=0.2651 | summary=favor=0.56% adverse=0.27%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favor=0.6025 | adverse=0.2651 | summary=favor=0.60% adverse=0.27%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favor=1.0002 | adverse=0.2651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time_to_max_favor=107m | time_to_max_adverse=32m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13: ARBUSDT-SHORT-EXH-1774659600000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ARBUSDT | SHORT | short_exhaustion_retest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08:00:00 | created=2026-03-28 08:16:39 | confirmed= | sent= | close=2026-03-28 09:02:31 | fallback_due=2026-03-28 12:16:39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09:02:31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USDT_SHORT_short_exhaustion_retest_pre_pending_17746587000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ARBUSDT_SHORT_short_exhaustion_retest_pre_pending_1774658700000.png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favor=0.5587 | adverse=0.2235 | summary=favor=0.56% adverse=0.22%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favor=0.5587 | adverse=0.2235 | summary=favor=0.56% adverse=0.22%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favor=0.6704 | adverse=0.2235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time_to_max_favor=27m | time_to_max_adverse=2m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14: OPUSDT-SHORT-EXH-1774659600000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OPUSDT | SHORT | short_exhaustion_retest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08:00:00 | created=2026-03-28 08:16:44 | confirmed= | sent= | close=2026-03-28 09:02:32 | fallback_due=2026-03-28 12:16:44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09:02:32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USDT_SHORT_short_exhaustion_retest_pre_pending_17746587000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OPUSDT_SHORT_short_exhaustion_retest_pre_pending_1774658700000.png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favor=0.8704 | adverse=0.0967 | summary=favor=0.87% adverse=0.10%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favor=0.8704 | adverse=0.0967 | summary=favor=0.87% adverse=0.10%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favor=0.8704 | adverse=0.0967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time_to_max_favor=27m | time_to_max_adverse=2m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15: ZROUSDT-SHORT-EXH-1774660500000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ZROUSDT | SHORT | short_exhaustion_retest | status_final=CONFIRMED | close_reason=signal confirmed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08:15:00 | created=2026-03-28 08:30:18 | confirmed= | sent= | close=2026-03-28 08:46:17 | fallback_due=2026-03-28 12:30:18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review_exclusion_reason=confirmed_without_confirmed_ts | semantic_issue=confirmed_without_confirmed_ts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ROUSDT_SHORT_short_exhaustion_retest_pre_pending_17746596000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ZROUSDT_SHORT_short_exhaustion_retest_pre_pending_1774659600000.png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favor=0.2617 | adverse=1.2129 | summary=favor=0.26% adverse=1.21%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favor=0.2617 | adverse=1.4193 | summary=favor=0.26% adverse=1.42%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favor=0.2617 | adverse=3.2865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time_to_max_favor=4m | time_to_max_adverse=119m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16: BASUSDT-LONG-1774661100000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08:25:00 | created=2026-03-28 08:33:13 | confirmed= | sent= | close=2026-03-28 08:40:51 | fallback_due=2026-03-28 12:33:13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08:40:51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USDT_LONG_long_breakout_retest_pre_pending_177466080000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BASUSDT_LONG_long_breakout_retest_pre_pending_1774660800000.png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favor=3.5184 | adverse=6.1017 | summary=favor=3.52% adverse=6.10%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favor=3.5184 | adverse=12.6242 | summary=favor=3.52% adverse=12.62%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favor=3.5184 | adverse=20.2455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time_to_max_favor=34m | time_to_max_adverse=119m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17: CFGUSDT-LONG-1774661400000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CFGUSDT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08:30:00 | created=2026-03-28 08:35:53 | confirmed= | sent= | close=2026-03-28 09:02:33 | fallback_due=2026-03-28 12:35:53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09:02:33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USDT_LONG_long_breakout_retest_pre_pending_17746611000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CFGUSDT_LONG_long_breakout_retest_pre_pending_1774661100000.png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favor=2.1330 | adverse=1.6311 | summary=favor=2.13% adverse=1.63%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favor=2.8231 | adverse=1.6311 | summary=favor=2.82% adverse=1.63%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favor=4.8306 | adverse=2.5721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time_to_max_favor=112m | time_to_max_adverse=2m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18: PIPPINUSDT-LONG-1774663200000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PIPPINUSDT | LONG | long_breakout_retest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09:00:00 | created=2026-03-28 09:05:23 | confirmed= | sent= | close=2026-03-28 09:45:57 | fallback_due=2026-03-28 13:05:23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09:45:57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PINUSDT_LONG_long_breakout_retest_pre_pending_177466290000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PIPPINUSDT_LONG_long_breakout_retest_pre_pending_1774662900000.png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favor=6.7636 | adverse=0.0000 | summary=favor=6.76%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favor=7.8727 | adverse=0.0000 | summary=favor=7.87%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favor=7.8727 | adverse=2.7636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2h=N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time_to_max_favor=104m | time_to_max_adverse=79m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19: SIRENUSDT-LONG-1774668600000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10:30:00 | created=2026-03-28 10:37:36 | confirmed= | sent= | close=2026-03-28 10:51:06 | fallback_due=2026-03-28 14:37:36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10:51:06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ENUSDT_LONG_long_breakout_retest_pre_pending_1774657800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SIRENUSDT_LONG_long_breakout_retest_pre_pending_1774668300000.png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favor=49.0974 | adverse=0.0000 | summary=favor=49.10%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favor=61.7867 | adverse=0.0000 | summary=favor=61.79%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favor=66.0832 | adverse=0.0000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time_to_max_favor=114m | time_to_max_adverse=9m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20: SIRENUSDT-LONG-1774669800000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10:50:00 | created=2026-03-28 10:59:16 | confirmed= | sent= | close=2026-03-28 11:01:58 | fallback_due=2026-03-28 14:59:16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11:01:58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ENUSDT_LONG_long_breakout_retest_pre_pending_1774657800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SIRENUSDT_LONG_long_breakout_retest_pre_pending_1774669500000.png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favor=37.8983 | adverse=0.4661 | summary=favor=37.90% adverse=0.47%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favor=53.0435 | adverse=0.4661 | summary=favor=53.04% adverse=0.47%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favor=53.0435 | adverse=0.4661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time_to_max_favor=113m | time_to_max_adverse=3m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21: AAVEUSDT-SHORT-EXH-1774669500000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AAVEUSDT | SHORT | short_exhaustion_retest | status_final=CONFIRMED | close_reason=signal confirmed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10:45:00 | created=2026-03-28 11:02:18 | confirmed= | sent= | close=2026-03-28 11:15:42 | fallback_due=2026-03-28 15:02:18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review_exclusion_reason=confirmed_without_confirmed_ts | semantic_issue=confirmed_without_confirmed_ts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VEUSDT_SHORT_short_exhaustion_retest_pre_pending_177466860000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AAVEUSDT_SHORT_short_exhaustion_retest_pre_pending_1774668600000.png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favor=0.5060 | adverse=0.1033 | summary=favor=0.51% adverse=0.10%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favor=0.5060 | adverse=0.6093 | summary=favor=0.51% adverse=0.61%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favor=0.5060 | adverse=1.5593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time_to_max_favor=14m | time_to_max_adverse=119m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22: CFGUSDT-LONG-1774670100000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CFGUSDT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10:55:00 | created=2026-03-28 11:02:25 | confirmed= | sent= | close=2026-03-28 11:07:30 | fallback_due=2026-03-28 15:02:25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11:07:30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USDT_LONG_long_breakout_retest_pre_pending_177466980000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CFGUSDT_LONG_long_breakout_retest_pre_pending_1774669800000.png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favor=2.3897 | adverse=2.8186 | summary=favor=2.39% adverse=2.82%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favor=2.3897 | adverse=4.8407 | summary=favor=2.39% adverse=4.84%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favor=2.3897 | adverse=5.7598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time_to_max_favor=32m | time_to_max_adverse=97m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23: SIRENUSDT-LONG-1774670700000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 | LONG | long_breakout_retest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11:05:00 | created=2026-03-28 11:10:16 | confirmed= | sent= | close=2026-03-28 11:52:50 | fallback_due=2026-03-28 15:10:16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11:52:50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ENUSDT_LONG_long_breakout_retest_pre_pending_1774657800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SIRENUSDT_LONG_long_breakout_retest_pre_pending_1774670400000.png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favor=44.3874 | adverse=0.0000 | summary=favor=44.39%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favor=48.2218 | adverse=0.0000 | summary=favor=48.22%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favor=68.4338 | adverse=0.0000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time_to_max_favor=62m | time_to_max_adverse=22m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24: FETUSDT-SHORT-EXH-1774670400000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FETUSDT | SHORT | short_exhaustion_retest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11:00:00 | created=2026-03-28 11:16:07 | confirmed= | sent= | close=2026-03-28 12:01:08 | fallback_due=2026-03-28 15:16:07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12:01:08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TUSDT_SHORT_short_exhaustion_retest_pre_pending_177466950000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FETUSDT_SHORT_short_exhaustion_retest_pre_pending_1774669500000.png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favor=0.2210 | adverse=0.7515 | summary=favor=0.22% adverse=0.75%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favor=0.2210 | adverse=1.9010 | summary=favor=0.22% adverse=1.90%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favor=0.2210 | adverse=4.1556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time_to_max_favor=9m | time_to_max_adverse=74m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25: ONTUSDT-LONG-1774671000000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 | LONG | long_breakout_retest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11:10:00 | created=2026-03-28 11:16:19 | confirmed= | sent= | close=2026-03-28 11:55:36 | fallback_due=2026-03-28 15:16:19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11:55:36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TUSDT_LONG_long_breakout_retest_pre_pending_177467070000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ONTUSDT_LONG_long_breakout_retest_pre_pending_1774670700000.png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favor=23.5060 | adverse=0.0000 | summary=favor=23.51%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favor=26.4940 | adverse=0.0000 | summary=favor=26.49%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favor=32.6693 | adverse=0.0000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time_to_max_favor=69m | time_to_max_adverse=4m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26: 1000SHIBUSDT-SHORT-EXH-1774670400000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1000SHIBUSDT | SHORT | short_exhaustion_retest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11:00:00 | created=2026-03-28 11:16:24 | confirmed= | sent= | close=2026-03-28 11:32:12 | fallback_due=2026-03-28 15:16:24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11:32:12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SHIBUSDT_SHORT_short_exhaustion_retest_pre_pending_177466950000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1000SHIBUSDT_SHORT_short_exhaustion_retest_pre_pending_1774669500000.png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favor=0.1048 | adverse=0.3144 | summary=favor=0.10% adverse=0.31%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favor=0.1048 | adverse=0.9780 | summary=favor=0.10% adverse=0.98%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favor=0.1048 | adverse=1.8163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time_to_max_favor=38m | time_to_max_adverse=103m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27: BRUSDT-LONG-1774671600000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BRUSDT | LONG | long_breakout_retest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11:20:00 | created=2026-03-28 11:27:00 | confirmed= | sent= | close=2026-03-28 12:06:38 | fallback_due=2026-03-28 15:27:00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12:06:38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USDT_LONG_long_breakout_retest_pre_pending_177467130000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BRUSDT_LONG_long_breakout_retest_pre_pending_1774671300000.png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favor=9.4218 | adverse=0.0000 | summary=favor=9.42%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favor=9.4218 | adverse=6.4649 | summary=favor=9.42% adverse=6.46%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favor=9.4218 | adverse=9.1347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time_to_max_favor=8m | time_to_max_adverse=118m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28: LYNUSDT-LONG-1774671900000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LYNUSDT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11:25:00 | created=2026-03-28 11:32:43 | confirmed= | sent= | close=2026-03-28 11:41:54 | fallback_due=2026-03-28 15:32:43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11:41:54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NUSDT_LONG_long_breakout_retest_pre_pending_177467160000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LYNUSDT_LONG_long_breakout_retest_pre_pending_1774671600000.png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favor=3.4665 | adverse=1.8086 | summary=favor=3.47% adverse=1.81%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favor=3.4665 | adverse=1.8086 | summary=favor=3.47% adverse=1.81%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favor=7.8937 | adverse=1.8086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time_to_max_favor=3m | time_to_max_adverse=58m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29: CFGUSDT-LONG-1774672800000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CFGUSDT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11:40:00 | created=2026-03-28 11:47:44 | confirmed= | sent= | close=2026-03-28 11:52:51 | fallback_due=2026-03-28 15:47:44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11:52:51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USDT_LONG_long_breakout_retest_pre_pending_177467250000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CFGUSDT_LONG_long_breakout_retest_pre_pending_1774672500000.png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favor=0.3614 | adverse=6.4458 | summary=favor=0.36% adverse=6.45%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favor=0.3614 | adverse=6.4458 | summary=favor=0.36% adverse=6.45%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favor=0.3614 | adverse=7.9518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time_to_max_favor=2m | time_to_max_adverse=52m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30: ONTUSDT-LONG-1774673700000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11:55:00 | created=2026-03-28 12:04:20 | confirmed= | sent= | close=2026-03-28 12:06:39 | fallback_due=2026-03-28 16:04:20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12:06:39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TUSDT_LONG_long_breakout_retest_pre_pending_177467070000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ONTUSDT_LONG_long_breakout_retest_pre_pending_1774673400000.png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favor=19.3609 | adverse=0.0000 | summary=favor=19.36%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favor=19.3609 | adverse=0.0000 | summary=favor=19.36%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favor=25.1880 | adverse=0.0000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time_to_max_favor=58m | time_to_max_adverse=3m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31: HUMAUSDT-LONG-1774674300000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HUMAUSDT | LONG | long_breakout_retest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12:05:00 | created=2026-03-28 12:12:40 | confirmed= | sent= | close=2026-03-28 12:50:37 | fallback_due=2026-03-28 16:12:40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12:50:37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USDT_LONG_long_breakout_retest_pre_pending_177467400000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HUMAUSDT_LONG_long_breakout_retest_pre_pending_1774674000000.png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favor=4.6474 | adverse=4.1586 | summary=favor=4.65% adverse=4.16%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favor=4.6474 | adverse=4.1586 | summary=favor=4.65% adverse=4.16%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favor=4.6474 | adverse=4.1586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time_to_max_favor=4m | time_to_max_adverse=59m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32: ONTUSDT-LONG-1774674600000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12:10:00 | created=2026-03-28 12:15:21 | confirmed= | sent= | close=2026-03-28 12:20:25 | fallback_due=2026-03-28 16:15:21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12:20:25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TUSDT_LONG_long_breakout_retest_pre_pending_177467070000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ONTUSDT_LONG_long_breakout_retest_pre_pending_1774674300000.png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favor=14.0036 | adverse=1.6158 | summary=favor=14.00% adverse=1.62%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favor=14.0036 | adverse=1.6158 | summary=favor=14.00% adverse=1.62%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favor=19.5691 | adverse=1.6158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time_to_max_favor=45m | time_to_max_adverse=5m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33: ONTUSDT-LONG-1774676100000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 | LONG | long_breakout_retest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12:35:00 | created=2026-03-28 12:42:37 | confirmed= | sent= | close=2026-03-28 13:21:34 | fallback_due=2026-03-28 16:42:37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13:21:34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TUSDT_LONG_long_breakout_retest_pre_pending_177467580000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ONTUSDT_LONG_long_breakout_retest_pre_pending_1774675800000.png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favor=9.5156 | adverse=0.0000 | summary=favor=9.52%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favor=15.2249 | adverse=0.0000 | summary=favor=15.22%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favor=15.2249 | adverse=0.0000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time_to_max_favor=68m | time_to_max_adverse=3m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34: PIXELUSDT-SHORT-EXH-1774675800000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PIXELUSDT | SHORT | short_exhaustion_retest | status_final=CONFIRMED | close_reason=signal confirmed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12:30:00 | created=2026-03-28 12:45:15 | confirmed= | sent= | close=2026-03-28 13:32:28 | fallback_due=2026-03-28 16:45:15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review_exclusion_reason=confirmed_without_confirmed_ts | semantic_issue=confirmed_without_confirmed_ts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USDT_SHORT_short_exhaustion_retest_pre_pending_177467490000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PIXELUSDT_SHORT_short_exhaustion_retest_pre_pending_1774674900000.png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favor=3.3692 | adverse=0.0000 | summary=favor=3.37%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favor=3.3922 | adverse=0.0000 | summary=favor=3.39%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favor=5.7529 | adverse=0.0000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time_to_max_favor=98m | time_to_max_adverse=58m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35: SIRENUSDT-LONG-1774676400000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12:40:00 | created=2026-03-28 12:47:51 | confirmed= | sent= | close=2026-03-28 13:07:07 | fallback_due=2026-03-28 16:47:51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13:07:07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ENUSDT_LONG_long_breakout_retest_pre_pending_177467610000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SIRENUSDT_LONG_long_breakout_retest_pre_pending_1774676100000.png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favor=4.0207 | adverse=10.4249 | summary=favor=4.02% adverse=10.42%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favor=4.8103 | adverse=10.4249 | summary=favor=4.81% adverse=10.42%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favor=27.4226 | adverse=10.4249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time_to_max_favor=113m | time_to_max_adverse=38m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36: QUSDT-LONG-1774676400000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QUSDT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12:40:00 | created=2026-03-28 12:48:07 | confirmed= | sent= | close=2026-03-28 12:50:38 | fallback_due=2026-03-28 16:48:07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12:50:38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SDT_LONG_long_breakout_retest_pre_pending_177467610000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QUSDT_LONG_long_breakout_retest_pre_pending_1774676100000.png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favor=5.6431 | adverse=0.7394 | summary=favor=5.64% adverse=0.74%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favor=5.6431 | adverse=2.5769 | summary=favor=5.64% adverse=2.58%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favor=5.6431 | adverse=9.1443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time_to_max_favor=9m | time_to_max_adverse=119m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37: RIVERUSDT-LONG-1774676700000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RIVERUSDT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12:45:00 | created=2026-03-28 12:50:44 | confirmed= | sent= | close=2026-03-28 13:01:40 | fallback_due=2026-03-28 16:50:44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13:01:40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VERUSDT_LONG_long_breakout_retest_pre_pending_177467640000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RIVERUSDT_LONG_long_breakout_retest_pre_pending_1774676400000.png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favor=4.7273 | adverse=3.1273 | summary=favor=4.73% adverse=3.13%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favor=8.8145 | adverse=3.1273 | summary=favor=8.81% adverse=3.13%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favor=17.3818 | adverse=3.1273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time_to_max_favor=73m | time_to_max_adverse=43m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38: QUSDT-LONG-1774676700000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QUSDT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12:45:00 | created=2026-03-28 12:50:57 | confirmed= | sent= | close=2026-03-28 12:56:11 | fallback_due=2026-03-28 16:50:57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12:56:11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SDT_LONG_long_breakout_retest_pre_pending_177467640000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QUSDT_LONG_long_breakout_retest_pre_pending_1774676400000.png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favor=3.4167 | adverse=2.8313 | summary=favor=3.42% adverse=2.83%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favor=3.4167 | adverse=5.0452 | summary=favor=3.42% adverse=5.05%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favor=3.4167 | adverse=11.0591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time_to_max_favor=4m | time_to_max_adverse=119m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39: BLUAIUSDT-SHORT-EXH-1774680300000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BLUAIUSDT | SHORT | short_exhaustion_retest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13:45:00 | created=2026-03-28 14:02:43 | confirmed= | sent= | close=2026-03-28 14:46:00 | fallback_due=2026-03-28 18:02:43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14:46:00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entry_feasible=N | slippage=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AIUSDT_SHORT_short_exhaustion_retest_pre_pending_177467940000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BLUAIUSDT_SHORT_short_exhaustion_retest_pre_pending_1774679400000.png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favor=2.5851 | adverse=3.3890 | summary=favor=2.59% adverse=3.39%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favor=3.0265 | adverse=6.0845 | summary=favor=3.03% adverse=6.08%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favor=5.2175 | adverse=6.0845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entry_feasible=N | entry_window=10m | entry_note=entry not reached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time_to_max_favor=99m | time_to_max_adverse=79m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reason=entry_not_feasible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40: ONTUSDT-LONG-1774683000000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ONTUSDT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14:30:00 | created=2026-03-28 14:38:02 | confirmed= | sent= | close=2026-03-28 15:07:49 | fallback_due=2026-03-28 18:38:02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15:07:49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TUSDT_LONG_long_breakout_retest_pre_pending_177468270000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ONTUSDT_LONG_long_breakout_retest_pre_pending_1774682700000.png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favor=2.8346 | adverse=0.1575 | summary=favor=2.83% adverse=0.16%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favor=2.8346 | adverse=0.4724 | summary=favor=2.83% adverse=0.47%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favor=6.9291 | adverse=1.1024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time_to_max_favor=17m | time_to_max_adverse=77m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41: WLDUSDT-LONG-1774683600000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WLDUSDT | LONG | long_breakout_retest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14:40:00 | created=2026-03-28 14:46:11 | confirmed= | sent= | close=2026-03-28 15:26:58 | fallback_due=2026-03-28 18:46:11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15:26:58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LDUSDT_LONG_long_breakout_retest_pre_pending_177468330000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WLDUSDT_LONG_long_breakout_retest_pre_pending_1774683300000.png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favor=5.2571 | adverse=0.0000 | summary=favor=5.26%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favor=5.2571 | adverse=0.0000 | summary=favor=5.26%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favor=5.2571 | adverse=0.0000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time_to_max_favor=53m | time_to_max_adverse=83m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42: BASUSDT-LONG-1774684500000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 | LONG | long_breakout_retest | status_final=INVALIDATED | close_reason=acceptance_floor_lost 0.008017&lt;0.008174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14:55:00 | created=2026-03-28 15:03:00 | confirmed= | sent= | close=2026-03-28 15:07:50 | fallback_due=2026-03-28 19:03:00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15:07:50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regret_valid=Y | outcome=WAIT_TOO_SHORT_CANDIDATE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USDT_LONG_long_breakout_retest_pre_pending_177468420000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BASUSDT_LONG_long_breakout_retest_pre_pending_1774684200000.png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favor=12.4019 | adverse=0.2988 | summary=favor=12.40% adverse=0.30%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favor=12.4019 | adverse=2.4779 | summary=favor=12.40% adverse=2.48%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favor=12.4019 | adverse=9.6003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time_to_max_favor=37m | time_to_max_adverse=97m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regret_valid=Y | reason=valid_missed_continuation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WAIT_TOO_SHORT_CANDIDATE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43: MUSDT-LONG-1774685100000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15:05:00 | created=2026-03-28 15:11:08 | confirmed= | sent= | close=2026-03-28 15:32:29 | fallback_due=2026-03-28 19:11:08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15:32:29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DT_LONG_long_breakout_retest_pre_pending_177468480000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MUSDT_LONG_long_breakout_retest_pre_pending_1774684800000.png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favor=1.3075 | adverse=0.1874 | summary=favor=1.31% adverse=0.19%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favor=3.1819 | adverse=0.1874 | summary=favor=3.18% adverse=0.19%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favor=4.2471 | adverse=1.6412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time_to_max_favor=88m | time_to_max_adverse=43m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44: LYNUSDT-LONG-1774685400000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LYNUSDT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15:10:00 | created=2026-03-28 15:16:32 | confirmed= | sent= | close=2026-03-28 15:21:29 | fallback_due=2026-03-28 19:16:32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15:21:29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NUSDT_LONG_long_breakout_retest_pre_pending_177468510000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LYNUSDT_LONG_long_breakout_retest_pre_pending_1774685100000.png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favor=4.3740 | adverse=3.3169 | summary=favor=4.37% adverse=3.32%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favor=4.3740 | adverse=13.0855 | summary=favor=4.37% adverse=13.09%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favor=4.3740 | adverse=13.0855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time_to_max_favor=14m | time_to_max_adverse=64m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45: RIVERUSDT-LONG-1774685700000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RIVERUSDT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15:15:00 | created=2026-03-28 15:24:18 | confirmed= | sent= | close=2026-03-28 15:26:59 | fallback_due=2026-03-28 19:24:18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15:26:59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VERUSDT_LONG_long_breakout_retest_pre_pending_177468540000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RIVERUSDT_LONG_long_breakout_retest_pre_pending_1774685400000.png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favor=7.8733 | adverse=1.6910 | summary=favor=7.87% adverse=1.69%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favor=7.8733 | adverse=8.2943 | summary=favor=7.87% adverse=8.29%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favor=7.8733 | adverse=9.7046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time_to_max_favor=8m | time_to_max_adverse=103m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46: BASUSDT-LONG-1774686000000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BASUSDT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15:20:00 | created=2026-03-28 15:27:39 | confirmed= | sent= | close=2026-03-28 15:35:15 | fallback_due=2026-03-28 19:27:39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15:35:15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USDT_LONG_long_breakout_retest_pre_pending_177468570000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BASUSDT_LONG_long_breakout_retest_pre_pending_1774685700000.png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favor=8.7328 | adverse=3.3245 | summary=favor=8.73% adverse=3.32%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favor=8.7328 | adverse=7.6608 | summary=favor=8.73% adverse=7.66%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favor=8.7328 | adverse=14.4062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time_to_max_favor=10m | time_to_max_adverse=120m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47: RIVERUSDT-LONG-1774686300000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RIVERUSDT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15:25:00 | created=2026-03-28 15:32:35 | confirmed= | sent= | close=2026-03-28 15:46:08 | fallback_due=2026-03-28 19:32:35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15:46:08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VERUSDT_LONG_long_breakout_retest_pre_pending_177468600000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RIVERUSDT_LONG_long_breakout_retest_pre_pending_1774686000000.png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favor=0.1316 | adverse=6.5724 | summary=favor=0.13% adverse=6.57%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favor=0.1316 | adverse=10.8553 | summary=favor=0.13% adverse=10.86%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favor=1.4145 | adverse=11.1184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time_to_max_favor=19m | time_to_max_adverse=114m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48: SIRENUSDT-LONG-1774687800000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SIRENUSDT | LONG | long_breakout_retest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15:50:00 | created=2026-03-28 15:57:02 | confirmed= | sent= | close=2026-03-28 16:35:08 | fallback_due=2026-03-28 19:57:02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16:35:08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7035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ENUSDT_LONG_long_breakout_retest_pre_pending_177468750000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SIRENUSDT_LONG_long_breakout_retest_pre_pending_1774687500000.png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favor=7.8271 | adverse=9.2450 | summary=favor=7.83% adverse=9.24%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favor=7.8271 | adverse=11.0121 | summary=favor=7.83% adverse=11.01%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favor=7.8271 | adverse=11.0121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time_to_max_favor=35m | time_to_max_adverse=75m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49: WLDUSDT-LONG-1774689300000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WLDUSDT | LONG | long_breakout_retest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16:15:00 | created=2026-03-28 16:24:21 | confirmed= | sent= | close=2026-03-28 16:32:26 | fallback_due=2026-03-28 20:24:21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16:32:26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LDUSDT_LONG_long_breakout_retest_pre_pending_177468900000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WLDUSDT_LONG_long_breakout_retest_pre_pending_1774689000000.png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favor=0.0000 | adverse=3.2529 | summary=favor=0.00% adverse=3.25%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favor=0.0000 | adverse=3.2529 | summary=favor=0.00% adverse=3.25%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favor=0.0000 | adverse=3.2529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time_to_max_favor=83m | time_to_max_adverse=18m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reason=adverse_too_large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50: KITEUSDT-SHORT-EXH-1774689300000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KITEUSDT | SHORT | short_exhaustion_retest | status_final=CONFIRMED | close_reason=signal confirmed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16:15:00 | created=2026-03-28 16:30:03 | confirmed= | sent= | close=2026-03-28 16:46:02 | fallback_due=2026-03-28 20:30:03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review_exclusion_reason=confirmed_without_confirmed_ts | semantic_issue=confirmed_without_confirmed_ts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entry_feasible=N | slippage=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EUSDT_SHORT_short_exhaustion_retest_pre_pending_177468840000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KITEUSDT_SHORT_short_exhaustion_retest_pre_pending_1774688400000.png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favor=1.9807 | adverse=0.0000 | summary=favor=1.98%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favor=1.9807 | adverse=1.4594 | summary=favor=1.98% adverse=1.46%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favor=1.9807 | adverse=2.3050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entry_feasible=N | entry_window=10m | entry_note=entry not reached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time_to_max_favor=24m | time_to_max_adverse=89m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reason=entry_not_feasible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51: 4USDT-LONG-1774690500000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4USDT | LONG | long_breakout_retest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16:35:00 | created=2026-03-28 16:43:51 | confirmed= | sent= | close=2026-03-28 17:21:33 | fallback_due=2026-03-28 20:43:51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17:21:33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USDT_LONG_long_breakout_retest_pre_pending_177469020000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4USDT_LONG_long_breakout_retest_pre_pending_1774690200000.png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favor=5.6573 | adverse=0.9974 | summary=favor=5.66% adverse=1.00%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favor=7.7924 | adverse=0.9974 | summary=favor=7.79% adverse=1.00%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favor=7.7924 | adverse=6.3274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time_to_max_favor=113m | time_to_max_adverse=3m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52: FILUSDT-SHORT-EXH-1774690200000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FILUSDT | SHORT | short_exhaustion_retest | status_final=INVALIDATED | close_reason=retest invalidated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16:30:00 | created=2026-03-28 16:46:21 | confirmed= | sent= | close=2026-03-28 17:16:05 | fallback_due=2026-03-28 20:46:21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17:16:05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outcome=KILL_CORRECT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USDT_SHORT_short_exhaustion_retest_pre_pending_177468930000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FILUSDT_SHORT_short_exhaustion_retest_pre_pending_1774689300000.png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favor=0.3659 | adverse=0.2439 | summary=favor=0.37% adverse=0.24%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favor=0.3659 | adverse=0.6098 | summary=favor=0.37% adverse=0.61%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favor=0.3659 | adverse=2.5610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time_to_max_favor=4m | time_to_max_adverse=89m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KILL_CORRECT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53: NEARUSDT-SHORT-EXH-1774690200000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NEARUSDT | SHORT | short_exhaustion_retest | status_final=CONFIRMED | close_reason=signal confirmed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16:30:00 | created=2026-03-28 16:46:25 | confirmed= | sent= | close=2026-03-28 17:16:06 | fallback_due=2026-03-28 20:46:25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review_exclusion_reason=confirmed_without_confirmed_ts | semantic_issue=confirmed_without_confirmed_ts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slippage=0.0000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ARUSDT_SHORT_short_exhaustion_retest_pre_pending_177468930000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NEARUSDT_SHORT_short_exhaustion_retest_pre_pending_1774689300000.png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favor=0.5998 | adverse=0.0000 | summary=favor=0.60%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favor=0.5998 | adverse=0.3428 | summary=favor=0.60% adverse=0.34%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favor=0.5998 | adverse=1.6281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2h=Y | 4h=Y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entry_feasible=Y | entry_window=10m | entry_note=entry still reachable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time_to_max_favor=9m | time_to_max_adverse=74m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reason=no_meaningful_fast_move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54: TAUSDT-SHORT-EXH-1774691100000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TAUSDT | SHORT | short_exhaustion_retest | status_final=EXPIRED_WAIT | close_reason=retest wait expired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16:45:00 | created=2026-03-28 17:00:24 | confirmed= | sent= | close=2026-03-28 17:45:58 | fallback_due=2026-03-28 21:00:24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review_eligible=Y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case_close_type=true_close | close_anchor_time=2026-03-28 17:45:58 | close_capture_basis=true_close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entry_feasible=N | slippage= | regret_valid=N | outcome=NO_MEANINGFUL_MOVE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SDT_SHORT_short_exhaustion_retest_pre_pending_177469020000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TAUSDT_SHORT_short_exhaustion_retest_pre_pending_1774690200000.png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favor=11.8148 | adverse=0.0000 | summary=favor=11.81%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available=Y | favor=20.0659 | adverse=0.0000 | summary=favor=20.07% adverse=0.00%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favor=20.0659 | adverse=0.0000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2h=N | 4h=N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entry_feasible=N | entry_window=10m | entry_note=entry not reached within 10m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time_to_max_favor=89m | time_to_max_adverse=4m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regret_valid=N | reason=entry_not_feasible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NO_MEANINGFUL_MOVE | notes=entry_ref_from_breakout_level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55: TAOUSDT-SHORT-EXH-1774692900000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TAOUSDT | SHORT | short_exhaustion_retest | status_final=PENDING | close_reason=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17:15:00 | created=2026-03-28 17:32:27 | confirmed= | sent= | close= | fallback_due=2026-03-28 21:32:27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is_confirmed=N | is_sent_signal=N | review_eligible=N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review_exclusion_reason=outcome_2h_unavailable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case_close_type=fallback_4h_snapshot | close_anchor_time= | close_capture_basis=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 | slippage= | regret_valid= | outcome=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captured | Content type: chart_snapshot</w:t>
      </w:r>
    </w:p>
    <w:p>
      <w:pPr>
        <w:pStyle w:val="MetaText"/>
      </w:pPr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09314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USDT_SHORT_short_exhaustion_retest_pre_pending_177469200000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etaText"/>
        <w:jc w:val="center"/>
      </w:pPr>
      <w:r>
        <w:t>TAOUSDT_SHORT_short_exhaustion_retest_pre_pending_1774692000000.png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not_applicable | Content type: none</w:t>
      </w:r>
    </w:p>
    <w:p>
      <w:pPr>
        <w:pStyle w:val="MetaText"/>
      </w:pPr>
      <w:r>
        <w:t>Note: NOT APPLICABLE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available=N | favor= | adverse= | summary=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available=N | favor= | adverse= | summary=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 | adverse=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 | 4h=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 | entry_window=m | entry_note=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time_to_max_favor=m | time_to_max_adverse=m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 | reason=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 xml:space="preserve"> | notes=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sz w:val="18"/>
    </w:rPr>
  </w:style>
  <w:style w:type="paragraph" w:customStyle="1" w:styleId="CodeNote">
    <w:name w:val="CodeNote"/>
    <w:basedOn w:val="BodyText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